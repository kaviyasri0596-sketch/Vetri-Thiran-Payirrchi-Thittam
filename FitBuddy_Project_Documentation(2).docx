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center"/>
      </w:pPr>
      <w:r>
        <w:rPr>
          <w:spacing w:val="-20"/>
          <w:rFonts w:ascii="Noto Serif" w:hAnsi="Noto Serif" w:eastAsia="Noto Serif"/>
          <w:b/>
          <w:color w:val="000000"/>
          <w:sz w:val="32"/>
          <w:u w:val="single"/>
        </w:rPr>
        <w:t>FitBuddy – AI Fitness Plan Generator using Gemini Models</w:t>
      </w:r>
    </w:p>
    <w:p>
      <w:pPr>
        <w:autoSpaceDN w:val="0"/>
        <w:autoSpaceDE w:val="0"/>
        <w:widowControl/>
        <w:spacing w:line="240" w:lineRule="exact" w:before="436" w:after="0"/>
        <w:ind w:left="0" w:right="0" w:firstLine="0"/>
        <w:jc w:val="center"/>
      </w:pPr>
      <w:r>
        <w:rPr>
          <w:spacing w:val="-11"/>
          <w:rFonts w:ascii="Noto Serif" w:hAnsi="Noto Serif" w:eastAsia="Noto Serif"/>
          <w:i/>
          <w:color w:val="000000"/>
          <w:sz w:val="24"/>
        </w:rPr>
        <w:t>Project Documentation</w:t>
      </w:r>
    </w:p>
    <w:p>
      <w:pPr>
        <w:autoSpaceDN w:val="0"/>
        <w:autoSpaceDE w:val="0"/>
        <w:widowControl/>
        <w:spacing w:line="320" w:lineRule="exact" w:before="548" w:after="0"/>
        <w:ind w:left="1202" w:right="0" w:firstLine="0"/>
        <w:jc w:val="left"/>
      </w:pPr>
      <w:r>
        <w:rPr>
          <w:spacing w:val="14"/>
          <w:rFonts w:ascii="Roboto" w:hAnsi="Roboto" w:eastAsia="Roboto"/>
          <w:b/>
          <w:color w:val="2E74B5"/>
          <w:sz w:val="32"/>
        </w:rPr>
        <w:t>1. PROJECT DESCRIPTION</w:t>
      </w:r>
    </w:p>
    <w:p>
      <w:pPr>
        <w:autoSpaceDN w:val="0"/>
        <w:autoSpaceDE w:val="0"/>
        <w:widowControl/>
        <w:spacing w:line="231" w:lineRule="exact" w:before="163" w:after="0"/>
        <w:ind w:left="1202" w:right="1152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>FitBuddy is a web-based application that uses AI to generate personalized workout plans and nutrition tips</w:t>
      </w:r>
      <w:r>
        <w:br/>
      </w:r>
      <w:r>
        <w:rPr>
          <w:spacing w:val="-6"/>
          <w:rFonts w:ascii="Noto Serif" w:hAnsi="Noto Serif" w:eastAsia="Noto Serif"/>
          <w:color w:val="000000"/>
          <w:sz w:val="20"/>
        </w:rPr>
        <w:t xml:space="preserve">based on a user's fitness goals, such as weight loss, muscle gain, or general wellness. Built with FastAPI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>and integrated with Google's Gemini AI models, FitBuddy simplifies the process of creating structured and</w:t>
      </w:r>
      <w:r>
        <w:br/>
      </w:r>
      <w:r>
        <w:rPr>
          <w:spacing w:val="-11"/>
          <w:rFonts w:ascii="Noto Serif" w:hAnsi="Noto Serif" w:eastAsia="Noto Serif"/>
          <w:color w:val="000000"/>
          <w:sz w:val="20"/>
        </w:rPr>
        <w:t>effective fitness routines.</w:t>
      </w:r>
    </w:p>
    <w:p>
      <w:pPr>
        <w:autoSpaceDN w:val="0"/>
        <w:autoSpaceDE w:val="0"/>
        <w:widowControl/>
        <w:spacing w:line="231" w:lineRule="exact" w:before="161" w:after="0"/>
        <w:ind w:left="1202" w:right="1296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>The application takes in user information — such as age, weight, goal, and preferred workout intensity —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and generates a customized 7-day fitness plan. Users can also submit feedback to update and refine their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>plan using AI. A complementary nutrition or recovery tip is also provided based on their selected goal.</w:t>
      </w:r>
    </w:p>
    <w:p>
      <w:pPr>
        <w:autoSpaceDN w:val="0"/>
        <w:autoSpaceDE w:val="0"/>
        <w:widowControl/>
        <w:spacing w:line="231" w:lineRule="exact" w:before="159" w:after="0"/>
        <w:ind w:left="1202" w:right="1296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 xml:space="preserve">With a clean user interface and database support via SQLite, FitBuddy ensures each user's data and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generated plan are stored and accessible. It offers both API endpoints and an interactive HTML interface </w:t>
      </w:r>
      <w:r>
        <w:br/>
      </w:r>
      <w:r>
        <w:rPr>
          <w:spacing w:val="-4"/>
          <w:rFonts w:ascii="Noto Serif" w:hAnsi="Noto Serif" w:eastAsia="Noto Serif"/>
          <w:color w:val="000000"/>
          <w:sz w:val="20"/>
        </w:rPr>
        <w:t>for ease of use.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5"/>
          <w:rFonts w:ascii="Roboto" w:hAnsi="Roboto" w:eastAsia="Roboto"/>
          <w:b/>
          <w:color w:val="2E74B5"/>
          <w:sz w:val="32"/>
        </w:rPr>
        <w:t>2. SCENARIOS</w:t>
      </w:r>
    </w:p>
    <w:p>
      <w:pPr>
        <w:autoSpaceDN w:val="0"/>
        <w:autoSpaceDE w:val="0"/>
        <w:widowControl/>
        <w:spacing w:line="200" w:lineRule="exact" w:before="194" w:after="0"/>
        <w:ind w:left="1202" w:right="0" w:firstLine="0"/>
        <w:jc w:val="left"/>
      </w:pPr>
      <w:r>
        <w:rPr>
          <w:spacing w:val="-15"/>
          <w:rFonts w:ascii="Noto Serif" w:hAnsi="Noto Serif" w:eastAsia="Noto Serif"/>
          <w:b/>
          <w:color w:val="000000"/>
          <w:sz w:val="20"/>
        </w:rPr>
        <w:t>Scenario 1:</w:t>
      </w:r>
    </w:p>
    <w:p>
      <w:pPr>
        <w:autoSpaceDN w:val="0"/>
        <w:autoSpaceDE w:val="0"/>
        <w:widowControl/>
        <w:spacing w:line="231" w:lineRule="exact" w:before="121" w:after="0"/>
        <w:ind w:left="1202" w:right="1440" w:firstLine="0"/>
        <w:jc w:val="left"/>
      </w:pPr>
      <w:r>
        <w:rPr>
          <w:spacing w:val="-6"/>
          <w:rFonts w:ascii="Noto Serif" w:hAnsi="Noto Serif" w:eastAsia="Noto Serif"/>
          <w:color w:val="000000"/>
          <w:sz w:val="20"/>
        </w:rPr>
        <w:t xml:space="preserve">A user inputs their personal details — name, age, weight, fitness goal (e.g., “weight loss” or “muscle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gain”), and preferred workout intensity (“high”, “medium”, or “low”) — to receive a personalized 7-day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 xml:space="preserve">workout plan. The system generates a day-by-day schedule tailored to the user's fitness objective and </w:t>
      </w:r>
      <w:r>
        <w:br/>
      </w:r>
      <w:r>
        <w:rPr>
          <w:spacing w:val="-13"/>
          <w:rFonts w:ascii="Noto Serif" w:hAnsi="Noto Serif" w:eastAsia="Noto Serif"/>
          <w:color w:val="000000"/>
          <w:sz w:val="20"/>
        </w:rPr>
        <w:t>experience level.</w:t>
      </w:r>
    </w:p>
    <w:p>
      <w:pPr>
        <w:autoSpaceDN w:val="0"/>
        <w:autoSpaceDE w:val="0"/>
        <w:widowControl/>
        <w:spacing w:line="200" w:lineRule="exact" w:before="192" w:after="0"/>
        <w:ind w:left="1202" w:right="0" w:firstLine="0"/>
        <w:jc w:val="left"/>
      </w:pPr>
      <w:r>
        <w:rPr>
          <w:spacing w:val="-15"/>
          <w:rFonts w:ascii="Noto Serif" w:hAnsi="Noto Serif" w:eastAsia="Noto Serif"/>
          <w:b/>
          <w:color w:val="000000"/>
          <w:sz w:val="20"/>
        </w:rPr>
        <w:t>Scenario 2:</w:t>
      </w:r>
    </w:p>
    <w:p>
      <w:pPr>
        <w:autoSpaceDN w:val="0"/>
        <w:autoSpaceDE w:val="0"/>
        <w:widowControl/>
        <w:spacing w:line="231" w:lineRule="exact" w:before="119" w:after="0"/>
        <w:ind w:left="1202" w:right="1152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>A user submits feedback on their existing workout plan, such as “more focus on cardio” or “include more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rest days.” The system uses this input to regenerate an updated workout plan, refining it based on the </w:t>
      </w:r>
      <w:r>
        <w:br/>
      </w:r>
      <w:r>
        <w:rPr>
          <w:spacing w:val="-11"/>
          <w:rFonts w:ascii="Noto Serif" w:hAnsi="Noto Serif" w:eastAsia="Noto Serif"/>
          <w:color w:val="000000"/>
          <w:sz w:val="20"/>
        </w:rPr>
        <w:t>user's evolving needs.</w:t>
      </w:r>
    </w:p>
    <w:p>
      <w:pPr>
        <w:autoSpaceDN w:val="0"/>
        <w:autoSpaceDE w:val="0"/>
        <w:widowControl/>
        <w:spacing w:line="200" w:lineRule="exact" w:before="192" w:after="0"/>
        <w:ind w:left="1202" w:right="0" w:firstLine="0"/>
        <w:jc w:val="left"/>
      </w:pPr>
      <w:r>
        <w:rPr>
          <w:spacing w:val="-15"/>
          <w:rFonts w:ascii="Noto Serif" w:hAnsi="Noto Serif" w:eastAsia="Noto Serif"/>
          <w:b/>
          <w:color w:val="000000"/>
          <w:sz w:val="20"/>
        </w:rPr>
        <w:t>Scenario 3:</w:t>
      </w:r>
    </w:p>
    <w:p>
      <w:pPr>
        <w:autoSpaceDN w:val="0"/>
        <w:autoSpaceDE w:val="0"/>
        <w:widowControl/>
        <w:spacing w:line="232" w:lineRule="exact" w:before="118" w:after="0"/>
        <w:ind w:left="1202" w:right="1440" w:firstLine="0"/>
        <w:jc w:val="left"/>
      </w:pPr>
      <w:r>
        <w:rPr>
          <w:spacing w:val="-7"/>
          <w:rFonts w:ascii="Noto Serif" w:hAnsi="Noto Serif" w:eastAsia="Noto Serif"/>
          <w:color w:val="000000"/>
          <w:sz w:val="20"/>
        </w:rPr>
        <w:t xml:space="preserve">A user requests a nutrition or recovery tip based on their selected fitness goal. The platform delivers a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>concise and relevant suggestion (e.g., “Include protein in your post-workout meal” for muscle gain).</w:t>
      </w:r>
    </w:p>
    <w:p>
      <w:pPr>
        <w:autoSpaceDN w:val="0"/>
        <w:autoSpaceDE w:val="0"/>
        <w:widowControl/>
        <w:spacing w:line="200" w:lineRule="exact" w:before="190" w:after="0"/>
        <w:ind w:left="1202" w:right="0" w:firstLine="0"/>
        <w:jc w:val="left"/>
      </w:pPr>
      <w:r>
        <w:rPr>
          <w:spacing w:val="-15"/>
          <w:rFonts w:ascii="Noto Serif" w:hAnsi="Noto Serif" w:eastAsia="Noto Serif"/>
          <w:b/>
          <w:color w:val="000000"/>
          <w:sz w:val="20"/>
        </w:rPr>
        <w:t>Scenario 4:</w:t>
      </w:r>
    </w:p>
    <w:p>
      <w:pPr>
        <w:autoSpaceDN w:val="0"/>
        <w:autoSpaceDE w:val="0"/>
        <w:widowControl/>
        <w:spacing w:line="230" w:lineRule="exact" w:before="122" w:after="0"/>
        <w:ind w:left="1202" w:right="1296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 xml:space="preserve">An admin or coach accesses the platform to view all registered users and their workout plans through a </w:t>
      </w:r>
      <w:r>
        <w:br/>
      </w:r>
      <w:r>
        <w:rPr>
          <w:spacing w:val="-12"/>
          <w:rFonts w:ascii="Noto Serif" w:hAnsi="Noto Serif" w:eastAsia="Noto Serif"/>
          <w:color w:val="000000"/>
          <w:sz w:val="20"/>
        </w:rPr>
        <w:t>dedicated dashboard, tracking individual progress and comparing original and updated plans.</w:t>
      </w:r>
    </w:p>
    <w:p>
      <w:pPr>
        <w:autoSpaceDN w:val="0"/>
        <w:autoSpaceDE w:val="0"/>
        <w:widowControl/>
        <w:spacing w:line="200" w:lineRule="exact" w:before="192" w:after="0"/>
        <w:ind w:left="1202" w:right="0" w:firstLine="0"/>
        <w:jc w:val="left"/>
      </w:pPr>
      <w:r>
        <w:rPr>
          <w:spacing w:val="-15"/>
          <w:rFonts w:ascii="Noto Serif" w:hAnsi="Noto Serif" w:eastAsia="Noto Serif"/>
          <w:b/>
          <w:color w:val="000000"/>
          <w:sz w:val="20"/>
        </w:rPr>
        <w:t>Scenario 5:</w:t>
      </w:r>
    </w:p>
    <w:p>
      <w:pPr>
        <w:autoSpaceDN w:val="0"/>
        <w:autoSpaceDE w:val="0"/>
        <w:widowControl/>
        <w:spacing w:line="231" w:lineRule="exact" w:before="119" w:after="0"/>
        <w:ind w:left="1202" w:right="1296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 xml:space="preserve">A complete beginner with no prior exercise experience selects “general wellness” as their goal and “low” 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intensity. The system generates a gentler, beginner-friendly plan that emphasizes light activity, mobility 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work, and gradual progression, helping the user build a sustainable exercise habit without feeling </w:t>
      </w:r>
      <w:r>
        <w:br/>
      </w:r>
      <w:r>
        <w:rPr>
          <w:spacing w:val="-20"/>
          <w:rFonts w:ascii="Noto Serif" w:hAnsi="Noto Serif" w:eastAsia="Noto Serif"/>
          <w:color w:val="000000"/>
          <w:sz w:val="20"/>
        </w:rPr>
        <w:t>overwhelmed.</w:t>
      </w:r>
    </w:p>
    <w:p>
      <w:pPr>
        <w:autoSpaceDN w:val="0"/>
        <w:autoSpaceDE w:val="0"/>
        <w:widowControl/>
        <w:spacing w:line="200" w:lineRule="exact" w:before="190" w:after="0"/>
        <w:ind w:left="1202" w:right="0" w:firstLine="0"/>
        <w:jc w:val="left"/>
      </w:pPr>
      <w:r>
        <w:rPr>
          <w:spacing w:val="-15"/>
          <w:rFonts w:ascii="Noto Serif" w:hAnsi="Noto Serif" w:eastAsia="Noto Serif"/>
          <w:b/>
          <w:color w:val="000000"/>
          <w:sz w:val="20"/>
        </w:rPr>
        <w:t>Scenario 6:</w:t>
      </w:r>
    </w:p>
    <w:p>
      <w:pPr>
        <w:autoSpaceDN w:val="0"/>
        <w:autoSpaceDE w:val="0"/>
        <w:widowControl/>
        <w:spacing w:line="231" w:lineRule="exact" w:before="121" w:after="0"/>
        <w:ind w:left="1202" w:right="144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 xml:space="preserve">An administrator reviews a specific user's record on the all-users dashboard and compares their original 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AI-generated plan side by side with the feedback-updated version, evaluating how the user's requested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>changes (e.g., more cardio, fewer rest days) were reflected in the revised schedule.</w:t>
      </w:r>
    </w:p>
    <w:p>
      <w:pPr>
        <w:sectPr>
          <w:pgSz w:w="12240" w:h="15840"/>
          <w:pgMar w:top="240" w:right="240" w:bottom="1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1244600</wp:posOffset>
            </wp:positionV>
            <wp:extent cx="5334000" cy="3435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3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2" w:right="0" w:firstLine="0"/>
        <w:jc w:val="left"/>
      </w:pPr>
      <w:r>
        <w:rPr>
          <w:spacing w:val="13"/>
          <w:rFonts w:ascii="Roboto" w:hAnsi="Roboto" w:eastAsia="Roboto"/>
          <w:b/>
          <w:color w:val="2E74B5"/>
          <w:sz w:val="32"/>
        </w:rPr>
        <w:t>3. TECHNICAL ARCHITECTURE</w:t>
      </w:r>
    </w:p>
    <w:p>
      <w:pPr>
        <w:autoSpaceDN w:val="0"/>
        <w:autoSpaceDE w:val="0"/>
        <w:widowControl/>
        <w:spacing w:line="260" w:lineRule="exact" w:before="5822" w:after="0"/>
        <w:ind w:left="1202" w:right="0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>Architecture Overview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5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8"/>
          <w:rFonts w:ascii="Noto Serif" w:hAnsi="Noto Serif" w:eastAsia="Noto Serif"/>
          <w:color w:val="000000"/>
          <w:sz w:val="20"/>
        </w:rPr>
        <w:t>Frontend: HTML + Jinja2 templates for user input and display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8"/>
          <w:rFonts w:ascii="Noto Serif" w:hAnsi="Noto Serif" w:eastAsia="Noto Serif"/>
          <w:color w:val="000000"/>
          <w:sz w:val="20"/>
        </w:rPr>
        <w:t>Backend: FastAPI for route handling and logic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2"/>
          <w:rFonts w:ascii="Noto Serif" w:hAnsi="Noto Serif" w:eastAsia="Noto Serif"/>
          <w:color w:val="000000"/>
          <w:sz w:val="20"/>
        </w:rPr>
        <w:t>AI Layer: Google Gemini APIs (Pro &amp; Flash)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8"/>
          <w:rFonts w:ascii="Noto Serif" w:hAnsi="Noto Serif" w:eastAsia="Noto Serif"/>
          <w:color w:val="000000"/>
          <w:sz w:val="20"/>
        </w:rPr>
        <w:t>Database: SQLite with SQLAlchemy for persistence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8"/>
          <w:rFonts w:ascii="Roboto" w:hAnsi="Roboto" w:eastAsia="Roboto"/>
          <w:b/>
          <w:color w:val="2E74B5"/>
          <w:sz w:val="32"/>
        </w:rPr>
        <w:t>4. PRE-REQUISITES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94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0"/>
        </w:rPr>
        <w:t>FastAPI Framework Knowledge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9"/>
          <w:rFonts w:ascii="Noto Serif" w:hAnsi="Noto Serif" w:eastAsia="Noto Serif"/>
          <w:color w:val="000000"/>
          <w:sz w:val="20"/>
        </w:rPr>
        <w:t>Gemini API Familiarity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3"/>
          <w:rFonts w:ascii="Noto Serif" w:hAnsi="Noto Serif" w:eastAsia="Noto Serif"/>
          <w:color w:val="000000"/>
          <w:sz w:val="20"/>
        </w:rPr>
        <w:t>HTML, CSS, and Jinja2 Template Skills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4"/>
          <w:rFonts w:ascii="Noto Serif" w:hAnsi="Noto Serif" w:eastAsia="Noto Serif"/>
          <w:color w:val="000000"/>
          <w:sz w:val="20"/>
        </w:rPr>
        <w:t>Python Programming Proficiency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7"/>
          <w:rFonts w:ascii="Noto Serif" w:hAnsi="Noto Serif" w:eastAsia="Noto Serif"/>
          <w:color w:val="000000"/>
          <w:sz w:val="20"/>
        </w:rPr>
        <w:t>Version Control with Git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6"/>
          <w:rFonts w:ascii="Noto Serif" w:hAnsi="Noto Serif" w:eastAsia="Noto Serif"/>
          <w:color w:val="000000"/>
          <w:sz w:val="20"/>
        </w:rPr>
        <w:t>SQLAlchemy and SQLite Basics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Environment Setup (pip, virtualenv, or conda)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7"/>
          <w:rFonts w:ascii="Noto Serif" w:hAnsi="Noto Serif" w:eastAsia="Noto Serif"/>
          <w:color w:val="000000"/>
          <w:sz w:val="20"/>
        </w:rPr>
        <w:t>Uvicorn ASGI Server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5"/>
          <w:rFonts w:ascii="Roboto" w:hAnsi="Roboto" w:eastAsia="Roboto"/>
          <w:b/>
          <w:color w:val="2E74B5"/>
          <w:sz w:val="32"/>
        </w:rPr>
        <w:t>5. PROJECT WORKFLOW</w:t>
      </w:r>
    </w:p>
    <w:p>
      <w:pPr>
        <w:autoSpaceDN w:val="0"/>
        <w:autoSpaceDE w:val="0"/>
        <w:widowControl/>
        <w:spacing w:line="200" w:lineRule="exact" w:before="194" w:after="0"/>
        <w:ind w:left="1202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>The project was developed across five milestones: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9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9"/>
          <w:rFonts w:ascii="Noto Serif" w:hAnsi="Noto Serif" w:eastAsia="Noto Serif"/>
          <w:color w:val="000000"/>
          <w:sz w:val="20"/>
        </w:rPr>
        <w:t>Milestone 1: Model Selection and Architecture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Milestone 2: Core Functionalities Development</w:t>
      </w:r>
    </w:p>
    <w:p>
      <w:pPr>
        <w:sectPr>
          <w:pgSz w:w="12240" w:h="15840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7694930</wp:posOffset>
            </wp:positionV>
            <wp:extent cx="5873750" cy="1371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37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7694930</wp:posOffset>
            </wp:positionV>
            <wp:extent cx="12700" cy="13703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3703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</w:p>
    <w:p>
      <w:pPr>
        <w:autoSpaceDN w:val="0"/>
        <w:tabs>
          <w:tab w:pos="1922" w:val="left"/>
        </w:tabs>
        <w:autoSpaceDE w:val="0"/>
        <w:widowControl/>
        <w:spacing w:line="200" w:lineRule="exact" w:before="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Milestone 3: routes.py Development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Milestone 4: Frontend Development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Milestone 5: Deployment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3"/>
          <w:rFonts w:ascii="Roboto" w:hAnsi="Roboto" w:eastAsia="Roboto"/>
          <w:b/>
          <w:color w:val="2E74B5"/>
          <w:sz w:val="32"/>
        </w:rPr>
        <w:t>6. MILESTONE 1: MODEL SELECTION AND ARCHITECTURE</w:t>
      </w:r>
    </w:p>
    <w:p>
      <w:pPr>
        <w:autoSpaceDN w:val="0"/>
        <w:autoSpaceDE w:val="0"/>
        <w:widowControl/>
        <w:spacing w:line="200" w:lineRule="exact" w:before="194" w:after="0"/>
        <w:ind w:left="1202" w:right="0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>This milestone focuses on selecting the appropriate generative AI models from Google's Gemini family for</w:t>
      </w:r>
    </w:p>
    <w:p>
      <w:pPr>
        <w:autoSpaceDN w:val="0"/>
        <w:autoSpaceDE w:val="0"/>
        <w:widowControl/>
        <w:spacing w:line="200" w:lineRule="exact" w:before="32" w:after="0"/>
        <w:ind w:left="120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 xml:space="preserve">the FitBuddy application, evaluating performance and capabilities to align with the app's core </w:t>
      </w:r>
    </w:p>
    <w:p>
      <w:pPr>
        <w:autoSpaceDN w:val="0"/>
        <w:autoSpaceDE w:val="0"/>
        <w:widowControl/>
        <w:spacing w:line="200" w:lineRule="exact" w:before="30" w:after="0"/>
        <w:ind w:left="1202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0"/>
        </w:rPr>
        <w:t>functionalities.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1"/>
          <w:rFonts w:ascii="Roboto" w:hAnsi="Roboto" w:eastAsia="Roboto"/>
          <w:b/>
          <w:color w:val="2E74B5"/>
          <w:sz w:val="26"/>
        </w:rPr>
        <w:t>Activity 1.1: Research and Select the Appropriate Generative AI Model</w:t>
      </w:r>
    </w:p>
    <w:p>
      <w:pPr>
        <w:autoSpaceDN w:val="0"/>
        <w:autoSpaceDE w:val="0"/>
        <w:widowControl/>
        <w:spacing w:line="200" w:lineRule="exact" w:before="154" w:after="0"/>
        <w:ind w:left="1202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0"/>
        </w:rPr>
        <w:t>FitBuddy's AI model needed to: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9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3"/>
          <w:rFonts w:ascii="Noto Serif" w:hAnsi="Noto Serif" w:eastAsia="Noto Serif"/>
          <w:color w:val="000000"/>
          <w:sz w:val="20"/>
        </w:rPr>
        <w:t>Generate structured 7-day workout plans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Provide concise and actionable nutrition tips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Update workout plans based on user feedback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Perform well in real-time, web-based interaction</w:t>
      </w:r>
    </w:p>
    <w:p>
      <w:pPr>
        <w:autoSpaceDN w:val="0"/>
        <w:autoSpaceDE w:val="0"/>
        <w:widowControl/>
        <w:spacing w:line="200" w:lineRule="exact" w:before="110" w:after="0"/>
        <w:ind w:left="1202" w:right="0" w:firstLine="0"/>
        <w:jc w:val="left"/>
      </w:pPr>
      <w:r>
        <w:rPr>
          <w:spacing w:val="-5"/>
          <w:rFonts w:ascii="Noto Serif" w:hAnsi="Noto Serif" w:eastAsia="Noto Serif"/>
          <w:color w:val="000000"/>
          <w:sz w:val="20"/>
        </w:rPr>
        <w:t xml:space="preserve">Several Hugging Face models (T5 &amp; BART, DistilBERT, Bloom) were evaluated first, but required </w:t>
      </w:r>
    </w:p>
    <w:p>
      <w:pPr>
        <w:autoSpaceDN w:val="0"/>
        <w:autoSpaceDE w:val="0"/>
        <w:widowControl/>
        <w:spacing w:line="200" w:lineRule="exact" w:before="32" w:after="0"/>
        <w:ind w:left="120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hosting/GPU setup and heavy fine-tuning.</w:t>
      </w:r>
    </w:p>
    <w:p>
      <w:pPr>
        <w:autoSpaceDN w:val="0"/>
        <w:autoSpaceDE w:val="0"/>
        <w:widowControl/>
        <w:spacing w:line="200" w:lineRule="exact" w:before="190" w:after="0"/>
        <w:ind w:left="0" w:right="0" w:firstLine="0"/>
        <w:jc w:val="center"/>
      </w:pPr>
      <w:r>
        <w:rPr>
          <w:spacing w:val="-9"/>
          <w:rFonts w:ascii="Noto Serif" w:hAnsi="Noto Serif" w:eastAsia="Noto Serif"/>
          <w:color w:val="000000"/>
          <w:sz w:val="20"/>
        </w:rPr>
        <w:t>Final selection: Google Gemini 1.5 Pro (structured workout generation and plan updates) and Gemini Flash</w:t>
      </w:r>
    </w:p>
    <w:p>
      <w:pPr>
        <w:autoSpaceDN w:val="0"/>
        <w:autoSpaceDE w:val="0"/>
        <w:widowControl/>
        <w:spacing w:line="200" w:lineRule="exact" w:before="32" w:after="0"/>
        <w:ind w:left="120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 xml:space="preserve">(fast, lightweight nutrition tips), chosen for easy FastAPI integration, structured formatting support, high </w:t>
      </w:r>
    </w:p>
    <w:p>
      <w:pPr>
        <w:autoSpaceDN w:val="0"/>
        <w:autoSpaceDE w:val="0"/>
        <w:widowControl/>
        <w:spacing w:line="200" w:lineRule="exact" w:before="30" w:after="0"/>
        <w:ind w:left="1202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0"/>
        </w:rPr>
        <w:t>accuracy, and scalability.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-1"/>
          <w:rFonts w:ascii="Roboto" w:hAnsi="Roboto" w:eastAsia="Roboto"/>
          <w:b/>
          <w:color w:val="2E74B5"/>
          <w:sz w:val="26"/>
        </w:rPr>
        <w:t>Activity 1.2: Define the Architecture of the Application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54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Frontend Responsibilities: index.html (input form), result.html (plan, tip, feedback), all_users.html </w:t>
      </w:r>
    </w:p>
    <w:p>
      <w:pPr>
        <w:autoSpaceDN w:val="0"/>
        <w:autoSpaceDE w:val="0"/>
        <w:widowControl/>
        <w:spacing w:line="200" w:lineRule="exact" w:before="30" w:after="0"/>
        <w:ind w:left="1922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0"/>
        </w:rPr>
        <w:t>(admin panel)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Backend Responsibilities: receives form data, calls Gemini models, stores user info and plans, </w:t>
      </w:r>
    </w:p>
    <w:p>
      <w:pPr>
        <w:autoSpaceDN w:val="0"/>
        <w:autoSpaceDE w:val="0"/>
        <w:widowControl/>
        <w:spacing w:line="200" w:lineRule="exact" w:before="30" w:after="0"/>
        <w:ind w:left="1922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0"/>
        </w:rPr>
        <w:t>renders dynamic templates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7"/>
          <w:rFonts w:ascii="Noto Serif" w:hAnsi="Noto Serif" w:eastAsia="Noto Serif"/>
          <w:color w:val="000000"/>
          <w:sz w:val="20"/>
        </w:rPr>
        <w:t xml:space="preserve">AI Integration Points: Workout generation &amp; feedback updates → Gemini Pro; Nutrition tips → </w:t>
      </w:r>
    </w:p>
    <w:p>
      <w:pPr>
        <w:autoSpaceDN w:val="0"/>
        <w:autoSpaceDE w:val="0"/>
        <w:widowControl/>
        <w:spacing w:line="200" w:lineRule="exact" w:before="30" w:after="0"/>
        <w:ind w:left="1922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0"/>
        </w:rPr>
        <w:t>Gemini Flash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>Activity 1.3: Set up the Development Environment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54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9"/>
          <w:rFonts w:ascii="Noto Serif" w:hAnsi="Noto Serif" w:eastAsia="Noto Serif"/>
          <w:color w:val="000000"/>
          <w:sz w:val="20"/>
        </w:rPr>
        <w:t>Install Python and pip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Create a virtual environment: python -m venv fitbuddy-env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0"/>
        </w:rPr>
        <w:t>Install required libraries: fastapi, uvicorn, jinja2, sqlalchemy, python-multipart, google-generativeai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0"/>
        </w:rPr>
        <w:t>Run server: uvicorn app.main:app --reload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Set up project structure: /app, /templates, /static/images</w:t>
      </w:r>
    </w:p>
    <w:p>
      <w:pPr>
        <w:autoSpaceDN w:val="0"/>
        <w:autoSpaceDE w:val="0"/>
        <w:widowControl/>
        <w:spacing w:line="200" w:lineRule="exact" w:before="130" w:after="0"/>
        <w:ind w:left="1188" w:right="0" w:firstLine="0"/>
        <w:jc w:val="left"/>
      </w:pPr>
      <w:r>
        <w:rPr>
          <w:spacing w:val="-18"/>
          <w:rFonts w:ascii="Noto Serif" w:hAnsi="Noto Serif" w:eastAsia="Noto Serif"/>
          <w:b/>
          <w:i/>
          <w:color w:val="000000"/>
          <w:sz w:val="20"/>
        </w:rPr>
        <w:t>Project folder structure</w:t>
      </w:r>
    </w:p>
    <w:p>
      <w:pPr>
        <w:autoSpaceDN w:val="0"/>
        <w:autoSpaceDE w:val="0"/>
        <w:widowControl/>
        <w:spacing w:line="180" w:lineRule="exact" w:before="96" w:after="0"/>
        <w:ind w:left="1322" w:right="0" w:firstLine="0"/>
        <w:jc w:val="left"/>
      </w:pPr>
      <w:r>
        <w:rPr>
          <w:spacing w:val="-5"/>
          <w:rFonts w:ascii="Noto Serif" w:hAnsi="Noto Serif" w:eastAsia="Noto Serif"/>
          <w:color w:val="000000"/>
          <w:sz w:val="18"/>
        </w:rPr>
        <w:t>FitBuddy/</w:t>
      </w:r>
    </w:p>
    <w:p>
      <w:pPr>
        <w:autoSpaceDN w:val="0"/>
        <w:autoSpaceDE w:val="0"/>
        <w:widowControl/>
        <w:spacing w:line="184" w:lineRule="exact" w:before="32" w:after="16"/>
        <w:ind w:left="1322" w:right="0" w:firstLine="0"/>
        <w:jc w:val="left"/>
      </w:pPr>
      <w:r>
        <w:rPr>
          <w:spacing w:val="52"/>
          <w:rFonts w:ascii="Noto Sans Symbols" w:hAnsi="Noto Sans Symbols" w:eastAsia="Noto Sans Symbols"/>
          <w:color w:val="000000"/>
          <w:sz w:val="18"/>
        </w:rPr>
        <w:t>├──</w:t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app/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900" w:type="dxa"/>
        <w:gridCol w:w="5760" w:type="dxa"/>
      </w:tblGrid>
      <w:tr>
        <w:trPr>
          <w:trHeight w:hRule="exact" w:val="216"/>
        </w:trPr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│</w:t>
            </w:r>
          </w:p>
        </w:tc>
        <w:tc>
          <w:tcPr>
            <w:tcW w:type="dxa" w:w="5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90" w:right="0" w:firstLine="0"/>
              <w:jc w:val="lef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├──</w:t>
            </w:r>
            <w:r>
              <w:rPr>
                <w:spacing w:val="-6"/>
                <w:rFonts w:ascii="Noto Serif" w:hAnsi="Noto Serif" w:eastAsia="Noto Serif"/>
                <w:color w:val="000000"/>
                <w:sz w:val="18"/>
              </w:rPr>
              <w:t xml:space="preserve"> main.py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900" w:type="dxa"/>
        <w:gridCol w:w="5820" w:type="dxa"/>
      </w:tblGrid>
      <w:tr>
        <w:trPr>
          <w:trHeight w:hRule="exact" w:val="216"/>
        </w:trPr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│</w:t>
            </w:r>
          </w:p>
        </w:tc>
        <w:tc>
          <w:tcPr>
            <w:tcW w:type="dxa" w:w="5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90" w:right="0" w:firstLine="0"/>
              <w:jc w:val="lef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├──</w:t>
            </w:r>
            <w:r>
              <w:rPr>
                <w:spacing w:val="-3"/>
                <w:rFonts w:ascii="Noto Serif" w:hAnsi="Noto Serif" w:eastAsia="Noto Serif"/>
                <w:color w:val="000000"/>
                <w:sz w:val="18"/>
              </w:rPr>
              <w:t xml:space="preserve"> routes.py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900" w:type="dxa"/>
        <w:gridCol w:w="6280" w:type="dxa"/>
      </w:tblGrid>
      <w:tr>
        <w:trPr>
          <w:trHeight w:hRule="exact" w:val="216"/>
        </w:trPr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│</w:t>
            </w:r>
          </w:p>
        </w:tc>
        <w:tc>
          <w:tcPr>
            <w:tcW w:type="dxa" w:w="62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90" w:right="0" w:firstLine="0"/>
              <w:jc w:val="lef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├──</w:t>
            </w:r>
            <w:r>
              <w:rPr>
                <w:spacing w:val="-5"/>
                <w:rFonts w:ascii="Noto Serif" w:hAnsi="Noto Serif" w:eastAsia="Noto Serif"/>
                <w:color w:val="000000"/>
                <w:sz w:val="18"/>
              </w:rPr>
              <w:t xml:space="preserve"> gemini_generator.py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900" w:type="dxa"/>
        <w:gridCol w:w="6520" w:type="dxa"/>
      </w:tblGrid>
      <w:tr>
        <w:trPr>
          <w:trHeight w:hRule="exact" w:val="216"/>
        </w:trPr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│</w:t>
            </w:r>
          </w:p>
        </w:tc>
        <w:tc>
          <w:tcPr>
            <w:tcW w:type="dxa" w:w="6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90" w:right="0" w:firstLine="0"/>
              <w:jc w:val="lef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├──</w:t>
            </w:r>
            <w:r>
              <w:rPr>
                <w:spacing w:val="-4"/>
                <w:rFonts w:ascii="Noto Serif" w:hAnsi="Noto Serif" w:eastAsia="Noto Serif"/>
                <w:color w:val="000000"/>
                <w:sz w:val="18"/>
              </w:rPr>
              <w:t xml:space="preserve"> gemini_flash_generator.py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900" w:type="dxa"/>
        <w:gridCol w:w="6120" w:type="dxa"/>
      </w:tblGrid>
      <w:tr>
        <w:trPr>
          <w:trHeight w:hRule="exact" w:val="216"/>
        </w:trPr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│</w:t>
            </w:r>
          </w:p>
        </w:tc>
        <w:tc>
          <w:tcPr>
            <w:tcW w:type="dxa" w:w="6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90" w:right="0" w:firstLine="0"/>
              <w:jc w:val="lef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├──</w:t>
            </w:r>
            <w:r>
              <w:rPr>
                <w:spacing w:val="-4"/>
                <w:rFonts w:ascii="Noto Serif" w:hAnsi="Noto Serif" w:eastAsia="Noto Serif"/>
                <w:color w:val="000000"/>
                <w:sz w:val="18"/>
              </w:rPr>
              <w:t xml:space="preserve"> updated_plan.py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900" w:type="dxa"/>
        <w:gridCol w:w="5940" w:type="dxa"/>
      </w:tblGrid>
      <w:tr>
        <w:trPr>
          <w:trHeight w:hRule="exact" w:val="216"/>
        </w:trPr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│</w:t>
            </w:r>
          </w:p>
        </w:tc>
        <w:tc>
          <w:tcPr>
            <w:tcW w:type="dxa" w:w="5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90" w:right="0" w:firstLine="0"/>
              <w:jc w:val="lef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└──</w:t>
            </w:r>
            <w:r>
              <w:rPr>
                <w:spacing w:val="-1"/>
                <w:rFonts w:ascii="Noto Serif" w:hAnsi="Noto Serif" w:eastAsia="Noto Serif"/>
                <w:color w:val="000000"/>
                <w:sz w:val="18"/>
              </w:rPr>
              <w:t xml:space="preserve"> database.py</w:t>
            </w:r>
          </w:p>
        </w:tc>
      </w:tr>
    </w:tbl>
    <w:p>
      <w:pPr>
        <w:autoSpaceDN w:val="0"/>
        <w:autoSpaceDE w:val="0"/>
        <w:widowControl/>
        <w:spacing w:line="184" w:lineRule="exact" w:before="16" w:after="16"/>
        <w:ind w:left="1322" w:right="0" w:firstLine="0"/>
        <w:jc w:val="left"/>
      </w:pPr>
      <w:r>
        <w:rPr>
          <w:spacing w:val="52"/>
          <w:rFonts w:ascii="Noto Sans Symbols" w:hAnsi="Noto Sans Symbols" w:eastAsia="Noto Sans Symbols"/>
          <w:color w:val="000000"/>
          <w:sz w:val="18"/>
        </w:rPr>
        <w:t>├──</w:t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templates/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900" w:type="dxa"/>
        <w:gridCol w:w="5860" w:type="dxa"/>
      </w:tblGrid>
      <w:tr>
        <w:trPr>
          <w:trHeight w:hRule="exact" w:val="184"/>
        </w:trPr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│</w:t>
            </w:r>
          </w:p>
        </w:tc>
        <w:tc>
          <w:tcPr>
            <w:tcW w:type="dxa" w:w="5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90" w:right="0" w:firstLine="0"/>
              <w:jc w:val="lef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├──</w:t>
            </w:r>
            <w:r>
              <w:rPr>
                <w:spacing w:val="-7"/>
                <w:rFonts w:ascii="Noto Serif" w:hAnsi="Noto Serif" w:eastAsia="Noto Serif"/>
                <w:color w:val="000000"/>
                <w:sz w:val="18"/>
              </w:rPr>
              <w:t xml:space="preserve"> index.html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914400</wp:posOffset>
            </wp:positionV>
            <wp:extent cx="5873750" cy="8229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8229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2169160</wp:posOffset>
            </wp:positionV>
            <wp:extent cx="5873750" cy="9601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9601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4738370</wp:posOffset>
            </wp:positionV>
            <wp:extent cx="5873750" cy="277240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7724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8375650</wp:posOffset>
            </wp:positionV>
            <wp:extent cx="5873750" cy="6972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6972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914400</wp:posOffset>
            </wp:positionV>
            <wp:extent cx="5873750" cy="8229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8229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2169160</wp:posOffset>
            </wp:positionV>
            <wp:extent cx="5873750" cy="9601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9601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4738370</wp:posOffset>
            </wp:positionV>
            <wp:extent cx="5873750" cy="277240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7724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8375650</wp:posOffset>
            </wp:positionV>
            <wp:extent cx="5873750" cy="6972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6972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914400</wp:posOffset>
            </wp:positionV>
            <wp:extent cx="12700" cy="8229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8229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2170430</wp:posOffset>
            </wp:positionV>
            <wp:extent cx="12700" cy="9601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9601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4739640</wp:posOffset>
            </wp:positionV>
            <wp:extent cx="12700" cy="27698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7698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8376920</wp:posOffset>
            </wp:positionV>
            <wp:extent cx="12700" cy="6946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6946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914400</wp:posOffset>
            </wp:positionV>
            <wp:extent cx="12700" cy="8229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8229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2170430</wp:posOffset>
            </wp:positionV>
            <wp:extent cx="12700" cy="9601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9601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4739640</wp:posOffset>
            </wp:positionV>
            <wp:extent cx="12700" cy="27698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7698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8376920</wp:posOffset>
            </wp:positionV>
            <wp:extent cx="12700" cy="6946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900" w:type="dxa"/>
        <w:gridCol w:w="5860" w:type="dxa"/>
      </w:tblGrid>
      <w:tr>
        <w:trPr>
          <w:trHeight w:hRule="exact" w:val="214"/>
        </w:trPr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58" w:firstLine="0"/>
              <w:jc w:val="righ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│</w:t>
            </w:r>
          </w:p>
        </w:tc>
        <w:tc>
          <w:tcPr>
            <w:tcW w:type="dxa" w:w="5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90" w:right="0" w:firstLine="0"/>
              <w:jc w:val="lef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├──</w:t>
            </w:r>
            <w:r>
              <w:rPr>
                <w:spacing w:val="-6"/>
                <w:rFonts w:ascii="Noto Serif" w:hAnsi="Noto Serif" w:eastAsia="Noto Serif"/>
                <w:color w:val="000000"/>
                <w:sz w:val="18"/>
              </w:rPr>
              <w:t xml:space="preserve"> result.html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900" w:type="dxa"/>
        <w:gridCol w:w="6000" w:type="dxa"/>
      </w:tblGrid>
      <w:tr>
        <w:trPr>
          <w:trHeight w:hRule="exact" w:val="216"/>
        </w:trPr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│</w:t>
            </w:r>
          </w:p>
        </w:tc>
        <w:tc>
          <w:tcPr>
            <w:tcW w:type="dxa" w:w="60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90" w:right="0" w:firstLine="0"/>
              <w:jc w:val="lef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└──</w:t>
            </w:r>
            <w:r>
              <w:rPr>
                <w:spacing w:val="-4"/>
                <w:rFonts w:ascii="Noto Serif" w:hAnsi="Noto Serif" w:eastAsia="Noto Serif"/>
                <w:color w:val="000000"/>
                <w:sz w:val="18"/>
              </w:rPr>
              <w:t xml:space="preserve"> all_users.html</w:t>
            </w:r>
          </w:p>
        </w:tc>
      </w:tr>
    </w:tbl>
    <w:p>
      <w:pPr>
        <w:autoSpaceDN w:val="0"/>
        <w:autoSpaceDE w:val="0"/>
        <w:widowControl/>
        <w:spacing w:line="184" w:lineRule="exact" w:before="16" w:after="16"/>
        <w:ind w:left="1322" w:right="0" w:firstLine="0"/>
        <w:jc w:val="left"/>
      </w:pPr>
      <w:r>
        <w:rPr>
          <w:spacing w:val="52"/>
          <w:rFonts w:ascii="Noto Sans Symbols" w:hAnsi="Noto Sans Symbols" w:eastAsia="Noto Sans Symbols"/>
          <w:color w:val="000000"/>
          <w:sz w:val="18"/>
        </w:rPr>
        <w:t>├──</w:t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static/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8" w:type="dxa"/>
      </w:tblPr>
      <w:tblGrid>
        <w:gridCol w:w="900" w:type="dxa"/>
        <w:gridCol w:w="5760" w:type="dxa"/>
      </w:tblGrid>
      <w:tr>
        <w:trPr>
          <w:trHeight w:hRule="exact" w:val="216"/>
        </w:trPr>
        <w:tc>
          <w:tcPr>
            <w:tcW w:type="dxa" w:w="9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58" w:firstLine="0"/>
              <w:jc w:val="righ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│</w:t>
            </w:r>
          </w:p>
        </w:tc>
        <w:tc>
          <w:tcPr>
            <w:tcW w:type="dxa" w:w="57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90" w:right="0" w:firstLine="0"/>
              <w:jc w:val="left"/>
            </w:pPr>
            <w:r>
              <w:rPr>
                <w:spacing w:val="52"/>
                <w:rFonts w:ascii="Noto Sans Symbols" w:hAnsi="Noto Sans Symbols" w:eastAsia="Noto Sans Symbols"/>
                <w:color w:val="000000"/>
                <w:sz w:val="18"/>
              </w:rPr>
              <w:t>└──</w:t>
            </w:r>
            <w:r>
              <w:rPr>
                <w:spacing w:val="-1"/>
                <w:rFonts w:ascii="Noto Serif" w:hAnsi="Noto Serif" w:eastAsia="Noto Serif"/>
                <w:color w:val="000000"/>
                <w:sz w:val="18"/>
              </w:rPr>
              <w:t xml:space="preserve"> images/</w:t>
            </w:r>
          </w:p>
        </w:tc>
      </w:tr>
    </w:tbl>
    <w:p>
      <w:pPr>
        <w:autoSpaceDN w:val="0"/>
        <w:autoSpaceDE w:val="0"/>
        <w:widowControl/>
        <w:spacing w:line="208" w:lineRule="exact" w:before="0" w:after="0"/>
        <w:ind w:left="1322" w:right="8496" w:firstLine="0"/>
        <w:jc w:val="left"/>
      </w:pPr>
      <w:r>
        <w:rPr>
          <w:spacing w:val="52"/>
          <w:rFonts w:ascii="Noto Sans Symbols" w:hAnsi="Noto Sans Symbols" w:eastAsia="Noto Sans Symbols"/>
          <w:color w:val="000000"/>
          <w:sz w:val="18"/>
        </w:rPr>
        <w:t>├──</w:t>
      </w:r>
      <w:r>
        <w:rPr>
          <w:spacing w:val="-6"/>
          <w:rFonts w:ascii="Noto Serif" w:hAnsi="Noto Serif" w:eastAsia="Noto Serif"/>
          <w:color w:val="000000"/>
          <w:sz w:val="18"/>
        </w:rPr>
        <w:t xml:space="preserve"> requirements.txt</w:t>
      </w:r>
      <w:r>
        <w:br/>
      </w:r>
      <w:r>
        <w:rPr>
          <w:spacing w:val="52"/>
          <w:rFonts w:ascii="Noto Sans Symbols" w:hAnsi="Noto Sans Symbols" w:eastAsia="Noto Sans Symbols"/>
          <w:color w:val="000000"/>
          <w:sz w:val="18"/>
        </w:rPr>
        <w:t>└──</w:t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.env</w:t>
      </w:r>
    </w:p>
    <w:p>
      <w:pPr>
        <w:autoSpaceDN w:val="0"/>
        <w:autoSpaceDE w:val="0"/>
        <w:widowControl/>
        <w:spacing w:line="200" w:lineRule="exact" w:before="422" w:after="0"/>
        <w:ind w:left="1188" w:right="0" w:firstLine="0"/>
        <w:jc w:val="left"/>
      </w:pPr>
      <w:r>
        <w:rPr>
          <w:spacing w:val="-23"/>
          <w:rFonts w:ascii="Noto Serif" w:hAnsi="Noto Serif" w:eastAsia="Noto Serif"/>
          <w:b/>
          <w:i/>
          <w:color w:val="000000"/>
          <w:sz w:val="20"/>
        </w:rPr>
        <w:t>requirements.txt</w:t>
      </w:r>
    </w:p>
    <w:p>
      <w:pPr>
        <w:autoSpaceDN w:val="0"/>
        <w:autoSpaceDE w:val="0"/>
        <w:widowControl/>
        <w:spacing w:line="216" w:lineRule="exact" w:before="60" w:after="0"/>
        <w:ind w:left="1322" w:right="8784" w:firstLine="0"/>
        <w:jc w:val="left"/>
      </w:pPr>
      <w:r>
        <w:rPr>
          <w:spacing w:val="-5"/>
          <w:rFonts w:ascii="Noto Serif" w:hAnsi="Noto Serif" w:eastAsia="Noto Serif"/>
          <w:color w:val="000000"/>
          <w:sz w:val="18"/>
        </w:rPr>
        <w:t>fastapi</w:t>
      </w:r>
      <w:r>
        <w:br/>
      </w:r>
      <w:r>
        <w:rPr>
          <w:spacing w:val="-8"/>
          <w:rFonts w:ascii="Noto Serif" w:hAnsi="Noto Serif" w:eastAsia="Noto Serif"/>
          <w:color w:val="000000"/>
          <w:sz w:val="18"/>
        </w:rPr>
        <w:t>uvicorn</w:t>
      </w:r>
      <w:r>
        <w:br/>
      </w:r>
      <w:r>
        <w:rPr>
          <w:spacing w:val="-8"/>
          <w:rFonts w:ascii="Noto Serif" w:hAnsi="Noto Serif" w:eastAsia="Noto Serif"/>
          <w:color w:val="000000"/>
          <w:sz w:val="18"/>
        </w:rPr>
        <w:t>jinja2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>sqlalchemy</w:t>
      </w:r>
      <w:r>
        <w:br/>
      </w:r>
      <w:r>
        <w:rPr>
          <w:spacing w:val="-9"/>
          <w:rFonts w:ascii="Noto Serif" w:hAnsi="Noto Serif" w:eastAsia="Noto Serif"/>
          <w:color w:val="000000"/>
          <w:sz w:val="18"/>
        </w:rPr>
        <w:t>python-multipart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>google-generativeai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>python-dotenv</w:t>
      </w:r>
    </w:p>
    <w:p>
      <w:pPr>
        <w:autoSpaceDN w:val="0"/>
        <w:autoSpaceDE w:val="0"/>
        <w:widowControl/>
        <w:spacing w:line="320" w:lineRule="exact" w:before="596" w:after="0"/>
        <w:ind w:left="1202" w:right="0" w:firstLine="0"/>
        <w:jc w:val="left"/>
      </w:pPr>
      <w:r>
        <w:rPr>
          <w:spacing w:val="13"/>
          <w:rFonts w:ascii="Roboto" w:hAnsi="Roboto" w:eastAsia="Roboto"/>
          <w:b/>
          <w:color w:val="2E74B5"/>
          <w:sz w:val="32"/>
        </w:rPr>
        <w:t>7. MILESTONE 2: CORE FUNCTIONALITIES DEVELOPMENT</w:t>
      </w:r>
    </w:p>
    <w:p>
      <w:pPr>
        <w:autoSpaceDN w:val="0"/>
        <w:autoSpaceDE w:val="0"/>
        <w:widowControl/>
        <w:spacing w:line="260" w:lineRule="exact" w:before="262" w:after="0"/>
        <w:ind w:left="1202" w:right="0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>Activity 2.1: Develop the Core Functionalities</w:t>
      </w:r>
    </w:p>
    <w:p>
      <w:pPr>
        <w:autoSpaceDN w:val="0"/>
        <w:autoSpaceDE w:val="0"/>
        <w:widowControl/>
        <w:spacing w:line="200" w:lineRule="exact" w:before="152" w:after="0"/>
        <w:ind w:left="1202" w:right="0" w:firstLine="0"/>
        <w:jc w:val="left"/>
      </w:pPr>
      <w:r>
        <w:rPr>
          <w:spacing w:val="-20"/>
          <w:rFonts w:ascii="Noto Serif" w:hAnsi="Noto Serif" w:eastAsia="Noto Serif"/>
          <w:b/>
          <w:color w:val="000000"/>
          <w:sz w:val="20"/>
        </w:rPr>
        <w:t>Workout Plan Generation</w:t>
      </w:r>
    </w:p>
    <w:p>
      <w:pPr>
        <w:autoSpaceDN w:val="0"/>
        <w:autoSpaceDE w:val="0"/>
        <w:widowControl/>
        <w:spacing w:line="230" w:lineRule="exact" w:before="122" w:after="0"/>
        <w:ind w:left="1202" w:right="1296" w:firstLine="0"/>
        <w:jc w:val="left"/>
      </w:pPr>
      <w:r>
        <w:rPr>
          <w:spacing w:val="-11"/>
          <w:rFonts w:ascii="Noto Serif" w:hAnsi="Noto Serif" w:eastAsia="Noto Serif"/>
          <w:color w:val="000000"/>
          <w:sz w:val="20"/>
        </w:rPr>
        <w:t xml:space="preserve">Function: generate_workout_gemini() — File: gemini_generator.py. Generates a personalized 7-day workout </w:t>
      </w:r>
      <w:r>
        <w:br/>
      </w:r>
      <w:r>
        <w:rPr>
          <w:spacing w:val="-11"/>
          <w:rFonts w:ascii="Noto Serif" w:hAnsi="Noto Serif" w:eastAsia="Noto Serif"/>
          <w:color w:val="000000"/>
          <w:sz w:val="20"/>
        </w:rPr>
        <w:t>plan using goal and intensity, including warm-up, main workout, and cooldown/recovery guidance.</w:t>
      </w:r>
    </w:p>
    <w:p>
      <w:pPr>
        <w:autoSpaceDN w:val="0"/>
        <w:autoSpaceDE w:val="0"/>
        <w:widowControl/>
        <w:spacing w:line="216" w:lineRule="exact" w:before="160" w:after="0"/>
        <w:ind w:left="1322" w:right="7344" w:firstLine="0"/>
        <w:jc w:val="left"/>
      </w:pPr>
      <w:r>
        <w:rPr>
          <w:spacing w:val="-3"/>
          <w:rFonts w:ascii="Noto Serif" w:hAnsi="Noto Serif" w:eastAsia="Noto Serif"/>
          <w:color w:val="000000"/>
          <w:sz w:val="18"/>
        </w:rPr>
        <w:t>import google.generativeai as genai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>import os</w:t>
      </w:r>
    </w:p>
    <w:p>
      <w:pPr>
        <w:autoSpaceDN w:val="0"/>
        <w:autoSpaceDE w:val="0"/>
        <w:widowControl/>
        <w:spacing w:line="216" w:lineRule="exact" w:before="232" w:after="0"/>
        <w:ind w:left="1322" w:right="5472" w:firstLine="0"/>
        <w:jc w:val="left"/>
      </w:pPr>
      <w:r>
        <w:rPr>
          <w:spacing w:val="-1"/>
          <w:rFonts w:ascii="Noto Serif" w:hAnsi="Noto Serif" w:eastAsia="Noto Serif"/>
          <w:color w:val="000000"/>
          <w:sz w:val="18"/>
        </w:rPr>
        <w:t>genai.configure(api_key=os.getenv("GOOGLE_API_KEY"))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>model = genai.GenerativeModel("gemini-1.5-pro")</w:t>
      </w:r>
    </w:p>
    <w:p>
      <w:pPr>
        <w:autoSpaceDN w:val="0"/>
        <w:autoSpaceDE w:val="0"/>
        <w:widowControl/>
        <w:spacing w:line="216" w:lineRule="exact" w:before="230" w:after="0"/>
        <w:ind w:left="1472" w:right="3744" w:hanging="15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>def generate_workout_gemini(goal: str, intensity: str, age: int, weight: float) -&gt; str: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prompt = f"""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Create a structured 7-day workout plan for a user with the following profile:</w:t>
      </w:r>
      <w:r>
        <w:br/>
      </w:r>
      <w:r>
        <w:rPr>
          <w:spacing w:val="-1"/>
          <w:rFonts w:ascii="Noto Serif" w:hAnsi="Noto Serif" w:eastAsia="Noto Serif"/>
          <w:color w:val="000000"/>
          <w:sz w:val="18"/>
        </w:rPr>
        <w:t xml:space="preserve"> - Fitness goal: {goal}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- Preferred intensity: {intensity}</w:t>
      </w:r>
      <w:r>
        <w:br/>
      </w:r>
      <w:r>
        <w:rPr>
          <w:spacing w:val="0"/>
          <w:rFonts w:ascii="Noto Serif" w:hAnsi="Noto Serif" w:eastAsia="Noto Serif"/>
          <w:color w:val="000000"/>
          <w:sz w:val="18"/>
        </w:rPr>
        <w:t xml:space="preserve"> - Age: {age}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- Weight: {weight} kg</w:t>
      </w:r>
    </w:p>
    <w:p>
      <w:pPr>
        <w:autoSpaceDN w:val="0"/>
        <w:autoSpaceDE w:val="0"/>
        <w:widowControl/>
        <w:spacing w:line="216" w:lineRule="exact" w:before="232" w:after="0"/>
        <w:ind w:left="1472" w:right="3744" w:firstLine="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 xml:space="preserve"> For each day, include a short focus area, a brief warm-up (5-10 mins),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3-5 main exercises with sets/reps or duration, and a cooldown or recovery tip.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Format the response clearly, day by day.</w:t>
      </w:r>
    </w:p>
    <w:p>
      <w:pPr>
        <w:autoSpaceDN w:val="0"/>
        <w:autoSpaceDE w:val="0"/>
        <w:widowControl/>
        <w:spacing w:line="216" w:lineRule="exact" w:before="0" w:after="0"/>
        <w:ind w:left="1472" w:right="6480" w:firstLine="0"/>
        <w:jc w:val="left"/>
      </w:pPr>
      <w:r>
        <w:rPr>
          <w:spacing w:val="0"/>
          <w:rFonts w:ascii="Noto Serif" w:hAnsi="Noto Serif" w:eastAsia="Noto Serif"/>
          <w:color w:val="000000"/>
          <w:sz w:val="18"/>
        </w:rPr>
        <w:t xml:space="preserve"> """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response = model.generate_content(prompt)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return response.text</w:t>
      </w:r>
    </w:p>
    <w:p>
      <w:pPr>
        <w:autoSpaceDN w:val="0"/>
        <w:autoSpaceDE w:val="0"/>
        <w:widowControl/>
        <w:spacing w:line="200" w:lineRule="exact" w:before="422" w:after="0"/>
        <w:ind w:left="1202" w:right="0" w:firstLine="0"/>
        <w:jc w:val="left"/>
      </w:pPr>
      <w:r>
        <w:rPr>
          <w:spacing w:val="-19"/>
          <w:rFonts w:ascii="Noto Serif" w:hAnsi="Noto Serif" w:eastAsia="Noto Serif"/>
          <w:b/>
          <w:color w:val="000000"/>
          <w:sz w:val="20"/>
        </w:rPr>
        <w:t>Nutrition Tip Generation</w:t>
      </w:r>
    </w:p>
    <w:p>
      <w:pPr>
        <w:autoSpaceDN w:val="0"/>
        <w:autoSpaceDE w:val="0"/>
        <w:widowControl/>
        <w:spacing w:line="232" w:lineRule="exact" w:before="118" w:after="0"/>
        <w:ind w:left="1202" w:right="1872" w:firstLine="0"/>
        <w:jc w:val="left"/>
      </w:pPr>
      <w:r>
        <w:rPr>
          <w:spacing w:val="-11"/>
          <w:rFonts w:ascii="Noto Serif" w:hAnsi="Noto Serif" w:eastAsia="Noto Serif"/>
          <w:color w:val="000000"/>
          <w:sz w:val="20"/>
        </w:rPr>
        <w:t xml:space="preserve">Function: generate_nutrition_tip_with_flash() — File: gemini_flash_generator.py. Generates a concise,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>practical nutrition or recovery tip using Gemini Flash.</w:t>
      </w:r>
    </w:p>
    <w:p>
      <w:pPr>
        <w:autoSpaceDN w:val="0"/>
        <w:autoSpaceDE w:val="0"/>
        <w:widowControl/>
        <w:spacing w:line="216" w:lineRule="exact" w:before="160" w:after="0"/>
        <w:ind w:left="1322" w:right="7344" w:firstLine="0"/>
        <w:jc w:val="left"/>
      </w:pPr>
      <w:r>
        <w:rPr>
          <w:spacing w:val="-3"/>
          <w:rFonts w:ascii="Noto Serif" w:hAnsi="Noto Serif" w:eastAsia="Noto Serif"/>
          <w:color w:val="000000"/>
          <w:sz w:val="18"/>
        </w:rPr>
        <w:t>import google.generativeai as genai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>import os</w:t>
      </w:r>
    </w:p>
    <w:p>
      <w:pPr>
        <w:autoSpaceDN w:val="0"/>
        <w:autoSpaceDE w:val="0"/>
        <w:widowControl/>
        <w:spacing w:line="216" w:lineRule="exact" w:before="230" w:after="0"/>
        <w:ind w:left="1322" w:right="5472" w:firstLine="0"/>
        <w:jc w:val="left"/>
      </w:pPr>
      <w:r>
        <w:rPr>
          <w:spacing w:val="-1"/>
          <w:rFonts w:ascii="Noto Serif" w:hAnsi="Noto Serif" w:eastAsia="Noto Serif"/>
          <w:color w:val="000000"/>
          <w:sz w:val="18"/>
        </w:rPr>
        <w:t>genai.configure(api_key=os.getenv("GOOGLE_API_KEY"))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>flash_model = genai.GenerativeModel("gemini-1.5-flash")</w:t>
      </w:r>
    </w:p>
    <w:p>
      <w:pPr>
        <w:sectPr>
          <w:pgSz w:w="12240" w:h="15840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914400</wp:posOffset>
            </wp:positionV>
            <wp:extent cx="5873750" cy="12433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2433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3025140</wp:posOffset>
            </wp:positionV>
            <wp:extent cx="5873750" cy="2644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644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6534150</wp:posOffset>
            </wp:positionV>
            <wp:extent cx="5873750" cy="24968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4968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914400</wp:posOffset>
            </wp:positionV>
            <wp:extent cx="5873750" cy="12433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2433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3025140</wp:posOffset>
            </wp:positionV>
            <wp:extent cx="5873750" cy="2644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644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6534150</wp:posOffset>
            </wp:positionV>
            <wp:extent cx="5873750" cy="24968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4968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914400</wp:posOffset>
            </wp:positionV>
            <wp:extent cx="12700" cy="1244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4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3025140</wp:posOffset>
            </wp:positionV>
            <wp:extent cx="12700" cy="2644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644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6535420</wp:posOffset>
            </wp:positionV>
            <wp:extent cx="12700" cy="24968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4968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914400</wp:posOffset>
            </wp:positionV>
            <wp:extent cx="12700" cy="1244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4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3025140</wp:posOffset>
            </wp:positionV>
            <wp:extent cx="12700" cy="26441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644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6535420</wp:posOffset>
            </wp:positionV>
            <wp:extent cx="12700" cy="24968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496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216" w:lineRule="exact" w:before="226" w:after="0"/>
        <w:ind w:left="1472" w:right="4896" w:hanging="15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>def generate_nutrition_tip_with_flash(goal: str) -&gt; str: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prompt = f"""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Give one short, practical nutrition or recovery tip (2-3 sentences)</w:t>
      </w:r>
      <w:r>
        <w:br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for someone whose fitness goal is: {goal}.</w:t>
      </w:r>
    </w:p>
    <w:p>
      <w:pPr>
        <w:autoSpaceDN w:val="0"/>
        <w:autoSpaceDE w:val="0"/>
        <w:widowControl/>
        <w:spacing w:line="180" w:lineRule="exact" w:before="36" w:after="0"/>
        <w:ind w:left="147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18"/>
        </w:rPr>
        <w:t xml:space="preserve"> Keep it simple, actionable and easy to follow.</w:t>
      </w:r>
    </w:p>
    <w:p>
      <w:pPr>
        <w:autoSpaceDN w:val="0"/>
        <w:autoSpaceDE w:val="0"/>
        <w:widowControl/>
        <w:spacing w:line="216" w:lineRule="exact" w:before="0" w:after="0"/>
        <w:ind w:left="1472" w:right="6048" w:firstLine="0"/>
        <w:jc w:val="left"/>
      </w:pPr>
      <w:r>
        <w:rPr>
          <w:spacing w:val="0"/>
          <w:rFonts w:ascii="Noto Serif" w:hAnsi="Noto Serif" w:eastAsia="Noto Serif"/>
          <w:color w:val="000000"/>
          <w:sz w:val="18"/>
        </w:rPr>
        <w:t xml:space="preserve"> """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response = flash_model.generate_content(prompt)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return response.text.strip()</w:t>
      </w:r>
    </w:p>
    <w:p>
      <w:pPr>
        <w:autoSpaceDN w:val="0"/>
        <w:autoSpaceDE w:val="0"/>
        <w:widowControl/>
        <w:spacing w:line="200" w:lineRule="exact" w:before="422" w:after="0"/>
        <w:ind w:left="1202" w:right="0" w:firstLine="0"/>
        <w:jc w:val="left"/>
      </w:pPr>
      <w:r>
        <w:rPr>
          <w:spacing w:val="-18"/>
          <w:rFonts w:ascii="Noto Serif" w:hAnsi="Noto Serif" w:eastAsia="Noto Serif"/>
          <w:b/>
          <w:color w:val="000000"/>
          <w:sz w:val="20"/>
        </w:rPr>
        <w:t>Feedback-Based Plan Updating</w:t>
      </w:r>
    </w:p>
    <w:p>
      <w:pPr>
        <w:autoSpaceDN w:val="0"/>
        <w:autoSpaceDE w:val="0"/>
        <w:widowControl/>
        <w:spacing w:line="230" w:lineRule="exact" w:before="122" w:after="0"/>
        <w:ind w:left="1202" w:right="1440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 xml:space="preserve">Function: update_workout_plan() — File: updated_plan.py. Passes the original plan and user feedback to </w:t>
      </w:r>
      <w:r>
        <w:br/>
      </w:r>
      <w:r>
        <w:rPr>
          <w:spacing w:val="-6"/>
          <w:rFonts w:ascii="Noto Serif" w:hAnsi="Noto Serif" w:eastAsia="Noto Serif"/>
          <w:color w:val="000000"/>
          <w:sz w:val="20"/>
        </w:rPr>
        <w:t>Gemini 1.5 Pro to produce a revised plan.</w:t>
      </w:r>
    </w:p>
    <w:p>
      <w:pPr>
        <w:autoSpaceDN w:val="0"/>
        <w:autoSpaceDE w:val="0"/>
        <w:widowControl/>
        <w:spacing w:line="216" w:lineRule="exact" w:before="160" w:after="0"/>
        <w:ind w:left="1322" w:right="7344" w:firstLine="0"/>
        <w:jc w:val="left"/>
      </w:pPr>
      <w:r>
        <w:rPr>
          <w:spacing w:val="-3"/>
          <w:rFonts w:ascii="Noto Serif" w:hAnsi="Noto Serif" w:eastAsia="Noto Serif"/>
          <w:color w:val="000000"/>
          <w:sz w:val="18"/>
        </w:rPr>
        <w:t>import google.generativeai as genai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>import os</w:t>
      </w:r>
    </w:p>
    <w:p>
      <w:pPr>
        <w:autoSpaceDN w:val="0"/>
        <w:autoSpaceDE w:val="0"/>
        <w:widowControl/>
        <w:spacing w:line="216" w:lineRule="exact" w:before="232" w:after="0"/>
        <w:ind w:left="1322" w:right="5472" w:firstLine="0"/>
        <w:jc w:val="left"/>
      </w:pPr>
      <w:r>
        <w:rPr>
          <w:spacing w:val="-1"/>
          <w:rFonts w:ascii="Noto Serif" w:hAnsi="Noto Serif" w:eastAsia="Noto Serif"/>
          <w:color w:val="000000"/>
          <w:sz w:val="18"/>
        </w:rPr>
        <w:t>genai.configure(api_key=os.getenv("GOOGLE_API_KEY"))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>model = genai.GenerativeModel("gemini-1.5-pro")</w:t>
      </w:r>
    </w:p>
    <w:p>
      <w:pPr>
        <w:autoSpaceDN w:val="0"/>
        <w:autoSpaceDE w:val="0"/>
        <w:widowControl/>
        <w:spacing w:line="216" w:lineRule="exact" w:before="230" w:after="0"/>
        <w:ind w:left="1472" w:right="5040" w:hanging="15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>def update_workout_plan(original_plan: str, feedback: str) -&gt; str: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prompt = f"""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Here is a user's current 7-day workout plan:</w:t>
      </w:r>
      <w:r>
        <w:br/>
      </w:r>
      <w:r>
        <w:rPr>
          <w:spacing w:val="-7"/>
          <w:rFonts w:ascii="Noto Serif" w:hAnsi="Noto Serif" w:eastAsia="Noto Serif"/>
          <w:color w:val="000000"/>
          <w:sz w:val="18"/>
        </w:rPr>
        <w:t xml:space="preserve"> {original_plan}</w:t>
      </w:r>
    </w:p>
    <w:p>
      <w:pPr>
        <w:autoSpaceDN w:val="0"/>
        <w:autoSpaceDE w:val="0"/>
        <w:widowControl/>
        <w:spacing w:line="216" w:lineRule="exact" w:before="232" w:after="0"/>
        <w:ind w:left="1472" w:right="6624" w:firstLine="0"/>
        <w:jc w:val="left"/>
      </w:pPr>
      <w:r>
        <w:rPr>
          <w:spacing w:val="-3"/>
          <w:rFonts w:ascii="Noto Serif" w:hAnsi="Noto Serif" w:eastAsia="Noto Serif"/>
          <w:color w:val="000000"/>
          <w:sz w:val="18"/>
        </w:rPr>
        <w:t xml:space="preserve"> The user has given the following feedback: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"{feedback}"</w:t>
      </w:r>
    </w:p>
    <w:p>
      <w:pPr>
        <w:autoSpaceDN w:val="0"/>
        <w:autoSpaceDE w:val="0"/>
        <w:widowControl/>
        <w:spacing w:line="216" w:lineRule="exact" w:before="230" w:after="0"/>
        <w:ind w:left="1472" w:right="5472" w:firstLine="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 xml:space="preserve"> Revise the plan to reflect this feedback while keeping the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same 7-day, day-by-day structure and formatting.</w:t>
      </w:r>
    </w:p>
    <w:p>
      <w:pPr>
        <w:autoSpaceDN w:val="0"/>
        <w:autoSpaceDE w:val="0"/>
        <w:widowControl/>
        <w:spacing w:line="216" w:lineRule="exact" w:before="0" w:after="0"/>
        <w:ind w:left="1472" w:right="6480" w:firstLine="0"/>
        <w:jc w:val="left"/>
      </w:pPr>
      <w:r>
        <w:rPr>
          <w:spacing w:val="0"/>
          <w:rFonts w:ascii="Noto Serif" w:hAnsi="Noto Serif" w:eastAsia="Noto Serif"/>
          <w:color w:val="000000"/>
          <w:sz w:val="18"/>
        </w:rPr>
        <w:t xml:space="preserve"> """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response = model.generate_content(prompt)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return response.text</w:t>
      </w:r>
    </w:p>
    <w:p>
      <w:pPr>
        <w:autoSpaceDN w:val="0"/>
        <w:autoSpaceDE w:val="0"/>
        <w:widowControl/>
        <w:spacing w:line="200" w:lineRule="exact" w:before="422" w:after="0"/>
        <w:ind w:left="1202" w:right="0" w:firstLine="0"/>
        <w:jc w:val="left"/>
      </w:pPr>
      <w:r>
        <w:rPr>
          <w:spacing w:val="-11"/>
          <w:rFonts w:ascii="Noto Serif" w:hAnsi="Noto Serif" w:eastAsia="Noto Serif"/>
          <w:b/>
          <w:color w:val="000000"/>
          <w:sz w:val="20"/>
        </w:rPr>
        <w:t>User &amp; Plan Storage</w:t>
      </w:r>
    </w:p>
    <w:p>
      <w:pPr>
        <w:autoSpaceDN w:val="0"/>
        <w:autoSpaceDE w:val="0"/>
        <w:widowControl/>
        <w:spacing w:line="230" w:lineRule="exact" w:before="122" w:after="0"/>
        <w:ind w:left="1202" w:right="1152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>Functions: save_user(), save_plan(), update_plan(), get_original_plan(), get_user() — File: database.py. Stores</w:t>
      </w:r>
      <w:r>
        <w:br/>
      </w:r>
      <w:r>
        <w:rPr>
          <w:spacing w:val="-7"/>
          <w:rFonts w:ascii="Noto Serif" w:hAnsi="Noto Serif" w:eastAsia="Noto Serif"/>
          <w:color w:val="000000"/>
          <w:sz w:val="20"/>
        </w:rPr>
        <w:t>user info and AI-generated plans via SQLAlchemy ORM.</w:t>
      </w:r>
    </w:p>
    <w:p>
      <w:pPr>
        <w:autoSpaceDN w:val="0"/>
        <w:autoSpaceDE w:val="0"/>
        <w:widowControl/>
        <w:spacing w:line="216" w:lineRule="exact" w:before="160" w:after="0"/>
        <w:ind w:left="1322" w:right="5472" w:firstLine="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>from sqlalchemy import Column, Integer, String, Float, Text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>from sqlalchemy.orm import declarative_base, Session</w:t>
      </w:r>
    </w:p>
    <w:p>
      <w:pPr>
        <w:autoSpaceDN w:val="0"/>
        <w:autoSpaceDE w:val="0"/>
        <w:widowControl/>
        <w:spacing w:line="180" w:lineRule="exact" w:before="268" w:after="0"/>
        <w:ind w:left="1322" w:right="0" w:firstLine="0"/>
        <w:jc w:val="left"/>
      </w:pPr>
      <w:r>
        <w:rPr>
          <w:spacing w:val="-1"/>
          <w:rFonts w:ascii="Noto Serif" w:hAnsi="Noto Serif" w:eastAsia="Noto Serif"/>
          <w:color w:val="000000"/>
          <w:sz w:val="18"/>
        </w:rPr>
        <w:t>Base = declarative_base()</w:t>
      </w:r>
    </w:p>
    <w:p>
      <w:pPr>
        <w:autoSpaceDN w:val="0"/>
        <w:autoSpaceDE w:val="0"/>
        <w:widowControl/>
        <w:spacing w:line="216" w:lineRule="exact" w:before="230" w:after="0"/>
        <w:ind w:left="1472" w:right="5904" w:hanging="150"/>
        <w:jc w:val="left"/>
      </w:pPr>
      <w:r>
        <w:rPr>
          <w:spacing w:val="2"/>
          <w:rFonts w:ascii="Noto Serif" w:hAnsi="Noto Serif" w:eastAsia="Noto Serif"/>
          <w:color w:val="000000"/>
          <w:sz w:val="18"/>
        </w:rPr>
        <w:t>class User(Base):</w:t>
      </w:r>
      <w:r>
        <w:br/>
      </w:r>
      <w:r>
        <w:rPr>
          <w:spacing w:val="-1"/>
          <w:rFonts w:ascii="Noto Serif" w:hAnsi="Noto Serif" w:eastAsia="Noto Serif"/>
          <w:color w:val="000000"/>
          <w:sz w:val="18"/>
        </w:rPr>
        <w:t xml:space="preserve"> __tablename__ = "users"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id = Column(Integer, primary_key=True, index=True)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user_id = Column(String, unique=True, index=True)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username = Column(String)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age = Column(Integer)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weight = Column(Float)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goal = Column(String)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intensity = Column(String)</w:t>
      </w:r>
    </w:p>
    <w:p>
      <w:pPr>
        <w:autoSpaceDN w:val="0"/>
        <w:autoSpaceDE w:val="0"/>
        <w:widowControl/>
        <w:spacing w:line="216" w:lineRule="exact" w:before="232" w:after="0"/>
        <w:ind w:left="1472" w:right="5904" w:hanging="150"/>
        <w:jc w:val="left"/>
      </w:pPr>
      <w:r>
        <w:rPr>
          <w:spacing w:val="2"/>
          <w:rFonts w:ascii="Noto Serif" w:hAnsi="Noto Serif" w:eastAsia="Noto Serif"/>
          <w:color w:val="000000"/>
          <w:sz w:val="18"/>
        </w:rPr>
        <w:t>class Plan(Base):</w:t>
      </w:r>
      <w:r>
        <w:br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__tablename__ = "plans"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id = Column(Integer, primary_key=True, index=True)</w:t>
      </w:r>
    </w:p>
    <w:p>
      <w:pPr>
        <w:sectPr>
          <w:pgSz w:w="12240" w:h="15840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914400</wp:posOffset>
            </wp:positionV>
            <wp:extent cx="5873750" cy="50050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50050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6637020</wp:posOffset>
            </wp:positionV>
            <wp:extent cx="5873750" cy="2057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914400</wp:posOffset>
            </wp:positionV>
            <wp:extent cx="5873750" cy="50050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50050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6637020</wp:posOffset>
            </wp:positionV>
            <wp:extent cx="5873750" cy="2057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914400</wp:posOffset>
            </wp:positionV>
            <wp:extent cx="12700" cy="5003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5003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6638290</wp:posOffset>
            </wp:positionV>
            <wp:extent cx="12700" cy="2057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057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914400</wp:posOffset>
            </wp:positionV>
            <wp:extent cx="12700" cy="5003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5003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6638290</wp:posOffset>
            </wp:positionV>
            <wp:extent cx="12700" cy="2057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057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215" w:lineRule="exact" w:before="0" w:after="0"/>
        <w:ind w:left="1472" w:right="6480" w:firstLine="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 xml:space="preserve"> user_id = Column(String, index=True)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original_plan = Column(Text)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updated_plan = Column(Text, nullable=True)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 xml:space="preserve"> nutrition_tip = Column(Text)</w:t>
      </w:r>
    </w:p>
    <w:p>
      <w:pPr>
        <w:autoSpaceDN w:val="0"/>
        <w:autoSpaceDE w:val="0"/>
        <w:widowControl/>
        <w:spacing w:line="216" w:lineRule="exact" w:before="230" w:after="0"/>
        <w:ind w:left="1472" w:right="6768" w:hanging="150"/>
        <w:jc w:val="left"/>
      </w:pPr>
      <w:r>
        <w:rPr>
          <w:spacing w:val="-1"/>
          <w:rFonts w:ascii="Noto Serif" w:hAnsi="Noto Serif" w:eastAsia="Noto Serif"/>
          <w:color w:val="000000"/>
          <w:sz w:val="18"/>
        </w:rPr>
        <w:t>def save_user(db: Session, user_data: dict):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user = User(**user_data)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db.add(user)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db.commit()</w:t>
      </w:r>
      <w:r>
        <w:br/>
      </w:r>
      <w:r>
        <w:rPr>
          <w:spacing w:val="-7"/>
          <w:rFonts w:ascii="Noto Serif" w:hAnsi="Noto Serif" w:eastAsia="Noto Serif"/>
          <w:color w:val="000000"/>
          <w:sz w:val="18"/>
        </w:rPr>
        <w:t xml:space="preserve"> return user</w:t>
      </w:r>
    </w:p>
    <w:p>
      <w:pPr>
        <w:autoSpaceDN w:val="0"/>
        <w:autoSpaceDE w:val="0"/>
        <w:widowControl/>
        <w:spacing w:line="216" w:lineRule="exact" w:before="232" w:after="0"/>
        <w:ind w:left="1472" w:right="4896" w:hanging="150"/>
        <w:jc w:val="left"/>
      </w:pPr>
      <w:r>
        <w:rPr>
          <w:spacing w:val="-2"/>
          <w:rFonts w:ascii="Noto Serif" w:hAnsi="Noto Serif" w:eastAsia="Noto Serif"/>
          <w:color w:val="000000"/>
          <w:sz w:val="18"/>
        </w:rPr>
        <w:t>def save_plan(db: Session, user_id: str, plan: str, tip: str):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row = Plan(user_id=user_id, original_plan=plan, nutrition_tip=tip)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 xml:space="preserve"> db.add(row)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db.commit()</w:t>
      </w:r>
      <w:r>
        <w:br/>
      </w:r>
      <w:r>
        <w:rPr>
          <w:spacing w:val="-10"/>
          <w:rFonts w:ascii="Noto Serif" w:hAnsi="Noto Serif" w:eastAsia="Noto Serif"/>
          <w:color w:val="000000"/>
          <w:sz w:val="18"/>
        </w:rPr>
        <w:t xml:space="preserve"> return row</w:t>
      </w:r>
    </w:p>
    <w:p>
      <w:pPr>
        <w:autoSpaceDN w:val="0"/>
        <w:tabs>
          <w:tab w:pos="1472" w:val="left"/>
          <w:tab w:pos="1670" w:val="left"/>
        </w:tabs>
        <w:autoSpaceDE w:val="0"/>
        <w:widowControl/>
        <w:spacing w:line="216" w:lineRule="exact" w:before="230" w:after="0"/>
        <w:ind w:left="1322" w:right="5472" w:firstLine="0"/>
        <w:jc w:val="left"/>
      </w:pPr>
      <w:r>
        <w:rPr>
          <w:spacing w:val="-3"/>
          <w:rFonts w:ascii="Noto Serif" w:hAnsi="Noto Serif" w:eastAsia="Noto Serif"/>
          <w:color w:val="000000"/>
          <w:sz w:val="18"/>
        </w:rPr>
        <w:t>def update_plan(db: Session, user_id: str, new_plan: str):</w:t>
      </w:r>
      <w:r>
        <w:br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row = db.query(Plan).filter(Plan.user_id == user_id).first()</w:t>
      </w:r>
      <w:r>
        <w:br/>
      </w:r>
      <w:r>
        <w:tab/>
      </w:r>
      <w:r>
        <w:rPr>
          <w:spacing w:val="-8"/>
          <w:rFonts w:ascii="Noto Serif" w:hAnsi="Noto Serif" w:eastAsia="Noto Serif"/>
          <w:color w:val="000000"/>
          <w:sz w:val="18"/>
        </w:rPr>
        <w:t xml:space="preserve"> if row:</w:t>
      </w:r>
      <w:r>
        <w:br/>
      </w:r>
      <w:r>
        <w:tab/>
      </w:r>
      <w:r>
        <w:tab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row.updated_plan = new_plan</w:t>
      </w:r>
      <w:r>
        <w:br/>
      </w:r>
      <w:r>
        <w:tab/>
      </w:r>
      <w:r>
        <w:tab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db.commit()</w:t>
      </w:r>
      <w:r>
        <w:br/>
      </w:r>
      <w:r>
        <w:tab/>
      </w:r>
      <w:r>
        <w:rPr>
          <w:spacing w:val="-10"/>
          <w:rFonts w:ascii="Noto Serif" w:hAnsi="Noto Serif" w:eastAsia="Noto Serif"/>
          <w:color w:val="000000"/>
          <w:sz w:val="18"/>
        </w:rPr>
        <w:t xml:space="preserve"> return row</w:t>
      </w:r>
    </w:p>
    <w:p>
      <w:pPr>
        <w:autoSpaceDN w:val="0"/>
        <w:autoSpaceDE w:val="0"/>
        <w:widowControl/>
        <w:spacing w:line="216" w:lineRule="exact" w:before="232" w:after="0"/>
        <w:ind w:left="1472" w:right="5472" w:hanging="150"/>
        <w:jc w:val="left"/>
      </w:pPr>
      <w:r>
        <w:rPr>
          <w:spacing w:val="-2"/>
          <w:rFonts w:ascii="Noto Serif" w:hAnsi="Noto Serif" w:eastAsia="Noto Serif"/>
          <w:color w:val="000000"/>
          <w:sz w:val="18"/>
        </w:rPr>
        <w:t>def get_original_plan(db: Session, user_id: str):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row = db.query(Plan).filter(Plan.user_id == user_id).first()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 xml:space="preserve"> return row.original_plan if row else None</w:t>
      </w:r>
    </w:p>
    <w:p>
      <w:pPr>
        <w:autoSpaceDN w:val="0"/>
        <w:tabs>
          <w:tab w:pos="1472" w:val="left"/>
        </w:tabs>
        <w:autoSpaceDE w:val="0"/>
        <w:widowControl/>
        <w:spacing w:line="216" w:lineRule="exact" w:before="230" w:after="0"/>
        <w:ind w:left="1322" w:right="5472" w:firstLine="0"/>
        <w:jc w:val="left"/>
      </w:pPr>
      <w:r>
        <w:rPr>
          <w:spacing w:val="-1"/>
          <w:rFonts w:ascii="Noto Serif" w:hAnsi="Noto Serif" w:eastAsia="Noto Serif"/>
          <w:color w:val="000000"/>
          <w:sz w:val="18"/>
        </w:rPr>
        <w:t>def get_user(db: Session, user_id: str):</w:t>
      </w:r>
      <w:r>
        <w:br/>
      </w:r>
      <w:r>
        <w:tab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return db.query(User).filter(User.user_id == user_id).first()</w:t>
      </w:r>
    </w:p>
    <w:p>
      <w:pPr>
        <w:autoSpaceDN w:val="0"/>
        <w:autoSpaceDE w:val="0"/>
        <w:widowControl/>
        <w:spacing w:line="216" w:lineRule="exact" w:before="232" w:after="0"/>
        <w:ind w:left="1296" w:right="7776" w:firstLine="0"/>
        <w:jc w:val="center"/>
      </w:pPr>
      <w:r>
        <w:rPr>
          <w:spacing w:val="0"/>
          <w:rFonts w:ascii="Noto Serif" w:hAnsi="Noto Serif" w:eastAsia="Noto Serif"/>
          <w:color w:val="000000"/>
          <w:sz w:val="18"/>
        </w:rPr>
        <w:t>def get_all_users(db: Session):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return db.query(User).all()</w:t>
      </w:r>
    </w:p>
    <w:p>
      <w:pPr>
        <w:autoSpaceDN w:val="0"/>
        <w:autoSpaceDE w:val="0"/>
        <w:widowControl/>
        <w:spacing w:line="216" w:lineRule="exact" w:before="230" w:after="0"/>
        <w:ind w:left="1296" w:right="7776" w:firstLine="0"/>
        <w:jc w:val="center"/>
      </w:pPr>
      <w:r>
        <w:rPr>
          <w:spacing w:val="-1"/>
          <w:rFonts w:ascii="Noto Serif" w:hAnsi="Noto Serif" w:eastAsia="Noto Serif"/>
          <w:color w:val="000000"/>
          <w:sz w:val="18"/>
        </w:rPr>
        <w:t>def get_all_plans(db: Session):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 xml:space="preserve"> return db.query(Plan).all()</w:t>
      </w:r>
    </w:p>
    <w:p>
      <w:pPr>
        <w:autoSpaceDN w:val="0"/>
        <w:autoSpaceDE w:val="0"/>
        <w:widowControl/>
        <w:spacing w:line="200" w:lineRule="exact" w:before="422" w:after="0"/>
        <w:ind w:left="1202" w:right="0" w:firstLine="0"/>
        <w:jc w:val="left"/>
      </w:pPr>
      <w:r>
        <w:rPr>
          <w:spacing w:val="-8"/>
          <w:rFonts w:ascii="Noto Serif" w:hAnsi="Noto Serif" w:eastAsia="Noto Serif"/>
          <w:b/>
          <w:color w:val="000000"/>
          <w:sz w:val="20"/>
        </w:rPr>
        <w:t>Admin View of All Users</w:t>
      </w:r>
    </w:p>
    <w:p>
      <w:pPr>
        <w:autoSpaceDN w:val="0"/>
        <w:autoSpaceDE w:val="0"/>
        <w:widowControl/>
        <w:spacing w:line="200" w:lineRule="exact" w:before="152" w:after="0"/>
        <w:ind w:left="1202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0"/>
        </w:rPr>
        <w:t>Route: /view-all-users — Template: all_users.html. Displays all users and their plans using a Jinja2 loop.</w:t>
      </w:r>
    </w:p>
    <w:p>
      <w:pPr>
        <w:autoSpaceDN w:val="0"/>
        <w:tabs>
          <w:tab w:pos="1372" w:val="left"/>
          <w:tab w:pos="1472" w:val="left"/>
        </w:tabs>
        <w:autoSpaceDE w:val="0"/>
        <w:widowControl/>
        <w:spacing w:line="216" w:lineRule="exact" w:before="160" w:after="0"/>
        <w:ind w:left="1322" w:right="4752" w:firstLine="0"/>
        <w:jc w:val="left"/>
      </w:pPr>
      <w:r>
        <w:rPr>
          <w:spacing w:val="-3"/>
          <w:rFonts w:ascii="Noto Serif" w:hAnsi="Noto Serif" w:eastAsia="Noto Serif"/>
          <w:color w:val="000000"/>
          <w:sz w:val="18"/>
        </w:rPr>
        <w:t>&lt;table&gt;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&lt;tr&gt;</w:t>
      </w:r>
      <w:r>
        <w:br/>
      </w:r>
      <w:r>
        <w:tab/>
      </w:r>
      <w:r>
        <w:tab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&lt;th&gt;Name&lt;/th&gt;&lt;th&gt;Age&lt;/th&gt;&lt;th&gt;Goal&lt;/th&gt;</w:t>
      </w:r>
      <w:r>
        <w:br/>
      </w:r>
      <w:r>
        <w:tab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&lt;th&gt;Original Plan&lt;/th&gt;&lt;th&gt;Updated Plan&lt;/th&gt;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&lt;/tr&gt;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{% for user in users %}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&lt;tr&gt;</w:t>
      </w:r>
      <w:r>
        <w:br/>
      </w:r>
      <w:r>
        <w:tab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&lt;td&gt;{{ user.username }}&lt;/td&gt;</w:t>
      </w:r>
      <w:r>
        <w:br/>
      </w:r>
      <w:r>
        <w:tab/>
      </w:r>
      <w:r>
        <w:tab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&lt;td&gt;{{ user.age }}&lt;/td&gt;</w:t>
      </w:r>
      <w:r>
        <w:br/>
      </w:r>
      <w:r>
        <w:tab/>
      </w:r>
      <w:r>
        <w:tab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&lt;td&gt;{{ user.goal }}&lt;/td&gt;</w:t>
      </w:r>
      <w:r>
        <w:br/>
      </w:r>
      <w:r>
        <w:tab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&lt;td&gt;&lt;pre&gt;{{ user.original_plan }}&lt;/pre&gt;&lt;/td&gt;</w:t>
      </w:r>
      <w:r>
        <w:br/>
      </w:r>
      <w:r>
        <w:tab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&lt;td&gt;&lt;pre&gt;{{ user.updated_plan or "Not updated yet" }}&lt;/pre&gt;&lt;/td&gt;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&lt;/tr&gt;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 xml:space="preserve"> {% endfor %}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>&lt;/table&gt;</w:t>
      </w:r>
    </w:p>
    <w:p>
      <w:pPr>
        <w:sectPr>
          <w:pgSz w:w="12240" w:h="15840"/>
          <w:pgMar w:top="240" w:right="240" w:bottom="2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4535170</wp:posOffset>
            </wp:positionV>
            <wp:extent cx="5873750" cy="3446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446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8415020</wp:posOffset>
            </wp:positionV>
            <wp:extent cx="5873750" cy="4114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11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4535170</wp:posOffset>
            </wp:positionV>
            <wp:extent cx="5873750" cy="3446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446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8415020</wp:posOffset>
            </wp:positionV>
            <wp:extent cx="5873750" cy="4114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114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4535170</wp:posOffset>
            </wp:positionV>
            <wp:extent cx="12700" cy="3446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3446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8416290</wp:posOffset>
            </wp:positionV>
            <wp:extent cx="12700" cy="41020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4102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4535170</wp:posOffset>
            </wp:positionV>
            <wp:extent cx="12700" cy="3446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3446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8416290</wp:posOffset>
            </wp:positionV>
            <wp:extent cx="12700" cy="41020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4102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4" w:after="0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1202" w:right="1296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 xml:space="preserve">Activity 2.2: Implement the FastAPI Backend to Manage Routing and User Input </w:t>
      </w:r>
      <w:r>
        <w:br/>
      </w:r>
      <w:r>
        <w:rPr>
          <w:spacing w:val="-1"/>
          <w:rFonts w:ascii="Roboto" w:hAnsi="Roboto" w:eastAsia="Roboto"/>
          <w:b/>
          <w:color w:val="2E74B5"/>
          <w:sz w:val="26"/>
        </w:rPr>
        <w:t>Processing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5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9"/>
          <w:rFonts w:ascii="Noto Serif" w:hAnsi="Noto Serif" w:eastAsia="Noto Serif"/>
          <w:color w:val="000000"/>
          <w:sz w:val="20"/>
        </w:rPr>
        <w:t>HTML form (index.html) captures username, user_id, age, weight, goal, intensity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FastAPI captures inputs using Form(...) parameters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0"/>
        </w:rPr>
        <w:t>Pydantic schemas (UserInput, FeedbackRequest) validate structure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3"/>
          <w:rFonts w:ascii="Noto Serif" w:hAnsi="Noto Serif" w:eastAsia="Noto Serif"/>
          <w:color w:val="000000"/>
          <w:sz w:val="20"/>
        </w:rPr>
        <w:t>/generate-workout calls generate_workout_gemini() and generate_nutrition_tip_with_flash()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0"/>
        </w:rPr>
        <w:t>/submit-feedback retrieves the plan and calls update_workout_plan()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3"/>
          <w:rFonts w:ascii="Roboto" w:hAnsi="Roboto" w:eastAsia="Roboto"/>
          <w:b/>
          <w:color w:val="2E74B5"/>
          <w:sz w:val="32"/>
        </w:rPr>
        <w:t>8. MILESTONE 3: ROUTES.PY DEVELOPMENT</w:t>
      </w:r>
    </w:p>
    <w:p>
      <w:pPr>
        <w:autoSpaceDN w:val="0"/>
        <w:autoSpaceDE w:val="0"/>
        <w:widowControl/>
        <w:spacing w:line="232" w:lineRule="exact" w:before="162" w:after="0"/>
        <w:ind w:left="1202" w:right="1296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 xml:space="preserve">This milestone focuses on building the routing logic inside routes.py, bridging the frontend templates, AI 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>generation modules, and the SQLite database.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-1"/>
          <w:rFonts w:ascii="Roboto" w:hAnsi="Roboto" w:eastAsia="Roboto"/>
          <w:b/>
          <w:color w:val="2E74B5"/>
          <w:sz w:val="26"/>
        </w:rPr>
        <w:t>Activity 3.1: Writing the Main Application Logic in routes.py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5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6"/>
          <w:rFonts w:ascii="Noto Serif" w:hAnsi="Noto Serif" w:eastAsia="Noto Serif"/>
          <w:color w:val="000000"/>
          <w:sz w:val="20"/>
        </w:rPr>
        <w:t>/ — Displays the user form via index.html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/generate-workout — Processes user input and generates a personalized workout plan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/submit-feedback — Updates the workout plan based on user feedback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8"/>
          <w:rFonts w:ascii="Noto Serif" w:hAnsi="Noto Serif" w:eastAsia="Noto Serif"/>
          <w:color w:val="000000"/>
          <w:sz w:val="20"/>
        </w:rPr>
        <w:t>/view-all-users — Displays an admin dashboard of all users and their plans</w:t>
      </w:r>
    </w:p>
    <w:p>
      <w:pPr>
        <w:autoSpaceDN w:val="0"/>
        <w:autoSpaceDE w:val="0"/>
        <w:widowControl/>
        <w:spacing w:line="200" w:lineRule="exact" w:before="130" w:after="0"/>
        <w:ind w:left="1188" w:right="0" w:firstLine="0"/>
        <w:jc w:val="left"/>
      </w:pPr>
      <w:r>
        <w:rPr>
          <w:spacing w:val="-15"/>
          <w:rFonts w:ascii="Noto Serif" w:hAnsi="Noto Serif" w:eastAsia="Noto Serif"/>
          <w:b/>
          <w:i/>
          <w:color w:val="000000"/>
          <w:sz w:val="20"/>
        </w:rPr>
        <w:t>Workout generation &amp; nutrition tip route — routes.py</w:t>
      </w:r>
    </w:p>
    <w:p>
      <w:pPr>
        <w:autoSpaceDN w:val="0"/>
        <w:tabs>
          <w:tab w:pos="1472" w:val="left"/>
        </w:tabs>
        <w:autoSpaceDE w:val="0"/>
        <w:widowControl/>
        <w:spacing w:line="216" w:lineRule="exact" w:before="60" w:after="0"/>
        <w:ind w:left="1322" w:right="4464" w:firstLine="0"/>
        <w:jc w:val="left"/>
      </w:pPr>
      <w:r>
        <w:rPr>
          <w:spacing w:val="-3"/>
          <w:rFonts w:ascii="Noto Serif" w:hAnsi="Noto Serif" w:eastAsia="Noto Serif"/>
          <w:color w:val="000000"/>
          <w:sz w:val="18"/>
        </w:rPr>
        <w:t>@app.post("/generate-workout")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>def generate_workout(</w:t>
      </w:r>
      <w:r>
        <w:br/>
      </w:r>
      <w:r>
        <w:tab/>
      </w:r>
      <w:r>
        <w:rPr>
          <w:spacing w:val="-1"/>
          <w:rFonts w:ascii="Noto Serif" w:hAnsi="Noto Serif" w:eastAsia="Noto Serif"/>
          <w:color w:val="000000"/>
          <w:sz w:val="18"/>
        </w:rPr>
        <w:t xml:space="preserve"> request: Request,</w:t>
      </w:r>
      <w:r>
        <w:br/>
      </w:r>
      <w:r>
        <w:tab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username: str = Form(...),</w:t>
      </w:r>
      <w:r>
        <w:br/>
      </w:r>
      <w:r>
        <w:tab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user_id: str = Form(...),</w:t>
      </w:r>
      <w:r>
        <w:br/>
      </w:r>
      <w:r>
        <w:tab/>
      </w:r>
      <w:r>
        <w:rPr>
          <w:spacing w:val="-1"/>
          <w:rFonts w:ascii="Noto Serif" w:hAnsi="Noto Serif" w:eastAsia="Noto Serif"/>
          <w:color w:val="000000"/>
          <w:sz w:val="18"/>
        </w:rPr>
        <w:t xml:space="preserve"> age: int = Form(...),</w:t>
      </w:r>
      <w:r>
        <w:br/>
      </w:r>
      <w:r>
        <w:tab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weight: float = Form(...),</w:t>
      </w:r>
      <w:r>
        <w:br/>
      </w:r>
      <w:r>
        <w:tab/>
      </w:r>
      <w:r>
        <w:rPr>
          <w:spacing w:val="-1"/>
          <w:rFonts w:ascii="Noto Serif" w:hAnsi="Noto Serif" w:eastAsia="Noto Serif"/>
          <w:color w:val="000000"/>
          <w:sz w:val="18"/>
        </w:rPr>
        <w:t xml:space="preserve"> goal: str = Form(...),</w:t>
      </w:r>
      <w:r>
        <w:br/>
      </w:r>
      <w:r>
        <w:tab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intensity: str = Form(...),</w:t>
      </w:r>
      <w:r>
        <w:br/>
      </w:r>
      <w:r>
        <w:tab/>
      </w:r>
      <w:r>
        <w:rPr>
          <w:spacing w:val="1"/>
          <w:rFonts w:ascii="Noto Serif" w:hAnsi="Noto Serif" w:eastAsia="Noto Serif"/>
          <w:color w:val="000000"/>
          <w:sz w:val="18"/>
        </w:rPr>
        <w:t xml:space="preserve"> db: Session = Depends(get_db),</w:t>
      </w:r>
      <w:r>
        <w:br/>
      </w:r>
      <w:r>
        <w:rPr>
          <w:spacing w:val="0"/>
          <w:rFonts w:ascii="Noto Serif" w:hAnsi="Noto Serif" w:eastAsia="Noto Serif"/>
          <w:color w:val="000000"/>
          <w:sz w:val="18"/>
        </w:rPr>
        <w:t>):</w:t>
      </w:r>
      <w:r>
        <w:br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workout_plan = generate_workout_gemini(goal, intensity, age, weight)</w:t>
      </w:r>
      <w:r>
        <w:br/>
      </w:r>
      <w:r>
        <w:tab/>
      </w:r>
      <w:r>
        <w:rPr>
          <w:spacing w:val="-6"/>
          <w:rFonts w:ascii="Noto Serif" w:hAnsi="Noto Serif" w:eastAsia="Noto Serif"/>
          <w:color w:val="000000"/>
          <w:sz w:val="18"/>
        </w:rPr>
        <w:t xml:space="preserve"> nutrition_tip = generate_nutrition_tip_with_flash(goal)</w:t>
      </w:r>
    </w:p>
    <w:p>
      <w:pPr>
        <w:autoSpaceDN w:val="0"/>
        <w:tabs>
          <w:tab w:pos="1670" w:val="left"/>
        </w:tabs>
        <w:autoSpaceDE w:val="0"/>
        <w:widowControl/>
        <w:spacing w:line="216" w:lineRule="exact" w:before="232" w:after="0"/>
        <w:ind w:left="1472" w:right="5472" w:firstLine="0"/>
        <w:jc w:val="left"/>
      </w:pPr>
      <w:r>
        <w:rPr>
          <w:spacing w:val="-1"/>
          <w:rFonts w:ascii="Noto Serif" w:hAnsi="Noto Serif" w:eastAsia="Noto Serif"/>
          <w:color w:val="000000"/>
          <w:sz w:val="18"/>
        </w:rPr>
        <w:t xml:space="preserve"> save_user(db, {</w:t>
      </w:r>
      <w:r>
        <w:br/>
      </w:r>
      <w:r>
        <w:tab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"user_id": user_id, "username": username, "age": age,</w:t>
      </w:r>
      <w:r>
        <w:br/>
      </w:r>
      <w:r>
        <w:tab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"weight": weight, "goal": goal, "intensity": intensity,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})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save_plan(db, user_id, workout_plan, nutrition_tip)</w:t>
      </w:r>
    </w:p>
    <w:p>
      <w:pPr>
        <w:autoSpaceDN w:val="0"/>
        <w:tabs>
          <w:tab w:pos="1670" w:val="left"/>
        </w:tabs>
        <w:autoSpaceDE w:val="0"/>
        <w:widowControl/>
        <w:spacing w:line="216" w:lineRule="exact" w:before="230" w:after="0"/>
        <w:ind w:left="1472" w:right="4752" w:firstLine="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 xml:space="preserve"> return templates.TemplateResponse("result.html", {</w:t>
      </w:r>
      <w:r>
        <w:br/>
      </w:r>
      <w:r>
        <w:tab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"request": request, "username": username, "user_id": user_id,</w:t>
      </w:r>
      <w:r>
        <w:br/>
      </w:r>
      <w:r>
        <w:tab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"age": age, "weight": weight, "goal": goal, "intensity": intensity,</w:t>
      </w:r>
      <w:r>
        <w:br/>
      </w:r>
      <w:r>
        <w:tab/>
      </w:r>
      <w:r>
        <w:rPr>
          <w:spacing w:val="-7"/>
          <w:rFonts w:ascii="Noto Serif" w:hAnsi="Noto Serif" w:eastAsia="Noto Serif"/>
          <w:color w:val="000000"/>
          <w:sz w:val="18"/>
        </w:rPr>
        <w:t xml:space="preserve"> "workout_plan": workout_plan, "nutrition_tip": nutrition_tip,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})</w:t>
      </w:r>
    </w:p>
    <w:p>
      <w:pPr>
        <w:autoSpaceDN w:val="0"/>
        <w:autoSpaceDE w:val="0"/>
        <w:widowControl/>
        <w:spacing w:line="200" w:lineRule="exact" w:before="422" w:after="0"/>
        <w:ind w:left="1188" w:right="0" w:firstLine="0"/>
        <w:jc w:val="left"/>
      </w:pPr>
      <w:r>
        <w:rPr>
          <w:spacing w:val="-14"/>
          <w:rFonts w:ascii="Noto Serif" w:hAnsi="Noto Serif" w:eastAsia="Noto Serif"/>
          <w:b/>
          <w:i/>
          <w:color w:val="000000"/>
          <w:sz w:val="20"/>
        </w:rPr>
        <w:t>Saving user info and plan — called from the route above (database.py)</w:t>
      </w:r>
    </w:p>
    <w:p>
      <w:pPr>
        <w:autoSpaceDN w:val="0"/>
        <w:autoSpaceDE w:val="0"/>
        <w:widowControl/>
        <w:spacing w:line="216" w:lineRule="exact" w:before="60" w:after="0"/>
        <w:ind w:left="1322" w:right="4464" w:firstLine="0"/>
        <w:jc w:val="left"/>
      </w:pPr>
      <w:r>
        <w:rPr>
          <w:spacing w:val="-2"/>
          <w:rFonts w:ascii="Noto Serif" w:hAnsi="Noto Serif" w:eastAsia="Noto Serif"/>
          <w:color w:val="000000"/>
          <w:sz w:val="18"/>
        </w:rPr>
        <w:t># save_user() and save_plan() (see Milestone 2, database.py) persist the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># submitted profile and the freshly generated plan before the response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># is rendered back to the user.</w:t>
      </w:r>
    </w:p>
    <w:p>
      <w:pPr>
        <w:sectPr>
          <w:pgSz w:w="12240" w:h="15840"/>
          <w:pgMar w:top="240" w:right="240" w:bottom="19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1098550</wp:posOffset>
            </wp:positionV>
            <wp:extent cx="5873750" cy="2204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204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3735070</wp:posOffset>
            </wp:positionV>
            <wp:extent cx="5873750" cy="22059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205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8853170</wp:posOffset>
            </wp:positionV>
            <wp:extent cx="5873750" cy="2755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75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1098550</wp:posOffset>
            </wp:positionV>
            <wp:extent cx="5873750" cy="2204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204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3735070</wp:posOffset>
            </wp:positionV>
            <wp:extent cx="5873750" cy="22059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2059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8853170</wp:posOffset>
            </wp:positionV>
            <wp:extent cx="5873750" cy="2755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755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1099820</wp:posOffset>
            </wp:positionV>
            <wp:extent cx="12700" cy="22021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2021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3736340</wp:posOffset>
            </wp:positionV>
            <wp:extent cx="12700" cy="2204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204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8854440</wp:posOffset>
            </wp:positionV>
            <wp:extent cx="12700" cy="2743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743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1099820</wp:posOffset>
            </wp:positionV>
            <wp:extent cx="12700" cy="22021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2021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3736340</wp:posOffset>
            </wp:positionV>
            <wp:extent cx="12700" cy="2204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204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8854440</wp:posOffset>
            </wp:positionV>
            <wp:extent cx="12700" cy="2743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2743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188" w:right="0" w:firstLine="0"/>
        <w:jc w:val="left"/>
      </w:pPr>
      <w:r>
        <w:rPr>
          <w:spacing w:val="-15"/>
          <w:rFonts w:ascii="Noto Serif" w:hAnsi="Noto Serif" w:eastAsia="Noto Serif"/>
          <w:b/>
          <w:i/>
          <w:color w:val="000000"/>
          <w:sz w:val="20"/>
        </w:rPr>
        <w:t>Submit feedback and update plan route — routes.py</w:t>
      </w:r>
    </w:p>
    <w:p>
      <w:pPr>
        <w:autoSpaceDN w:val="0"/>
        <w:tabs>
          <w:tab w:pos="1472" w:val="left"/>
        </w:tabs>
        <w:autoSpaceDE w:val="0"/>
        <w:widowControl/>
        <w:spacing w:line="216" w:lineRule="exact" w:before="60" w:after="0"/>
        <w:ind w:left="1322" w:right="5040" w:firstLine="0"/>
        <w:jc w:val="left"/>
      </w:pPr>
      <w:r>
        <w:rPr>
          <w:spacing w:val="-2"/>
          <w:rFonts w:ascii="Noto Serif" w:hAnsi="Noto Serif" w:eastAsia="Noto Serif"/>
          <w:color w:val="000000"/>
          <w:sz w:val="18"/>
        </w:rPr>
        <w:t>@app.post("/submit-feedback")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>def submit_feedback(</w:t>
      </w:r>
      <w:r>
        <w:br/>
      </w:r>
      <w:r>
        <w:tab/>
      </w:r>
      <w:r>
        <w:rPr>
          <w:spacing w:val="-1"/>
          <w:rFonts w:ascii="Noto Serif" w:hAnsi="Noto Serif" w:eastAsia="Noto Serif"/>
          <w:color w:val="000000"/>
          <w:sz w:val="18"/>
        </w:rPr>
        <w:t xml:space="preserve"> request: Request,</w:t>
      </w:r>
      <w:r>
        <w:br/>
      </w:r>
      <w:r>
        <w:tab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user_id: str = Form(...),</w:t>
      </w:r>
      <w:r>
        <w:br/>
      </w:r>
      <w:r>
        <w:tab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feedback: str = Form(...),</w:t>
      </w:r>
      <w:r>
        <w:br/>
      </w:r>
      <w:r>
        <w:tab/>
      </w:r>
      <w:r>
        <w:rPr>
          <w:spacing w:val="1"/>
          <w:rFonts w:ascii="Noto Serif" w:hAnsi="Noto Serif" w:eastAsia="Noto Serif"/>
          <w:color w:val="000000"/>
          <w:sz w:val="18"/>
        </w:rPr>
        <w:t xml:space="preserve"> db: Session = Depends(get_db),</w:t>
      </w:r>
      <w:r>
        <w:br/>
      </w:r>
      <w:r>
        <w:rPr>
          <w:spacing w:val="0"/>
          <w:rFonts w:ascii="Noto Serif" w:hAnsi="Noto Serif" w:eastAsia="Noto Serif"/>
          <w:color w:val="000000"/>
          <w:sz w:val="18"/>
        </w:rPr>
        <w:t>):</w:t>
      </w:r>
      <w:r>
        <w:br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original_plan = get_original_plan(db, user_id)</w:t>
      </w:r>
      <w:r>
        <w:br/>
      </w:r>
      <w:r>
        <w:tab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updated_plan = update_workout_plan(original_plan, feedback)</w:t>
      </w:r>
      <w:r>
        <w:br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update_plan(db, user_id, updated_plan)</w:t>
      </w:r>
    </w:p>
    <w:p>
      <w:pPr>
        <w:autoSpaceDN w:val="0"/>
        <w:tabs>
          <w:tab w:pos="1670" w:val="left"/>
        </w:tabs>
        <w:autoSpaceDE w:val="0"/>
        <w:widowControl/>
        <w:spacing w:line="216" w:lineRule="exact" w:before="232" w:after="0"/>
        <w:ind w:left="1472" w:right="4320" w:firstLine="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 xml:space="preserve"> return templates.TemplateResponse("result.html", {</w:t>
      </w:r>
      <w:r>
        <w:br/>
      </w:r>
      <w:r>
        <w:tab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"request": request, "user_id": user_id,</w:t>
      </w:r>
      <w:r>
        <w:br/>
      </w:r>
      <w:r>
        <w:tab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"workout_plan": updated_plan,</w:t>
      </w:r>
      <w:r>
        <w:br/>
      </w:r>
      <w:r>
        <w:tab/>
      </w:r>
      <w:r>
        <w:rPr>
          <w:spacing w:val="-2"/>
          <w:rFonts w:ascii="Noto Serif" w:hAnsi="Noto Serif" w:eastAsia="Noto Serif"/>
          <w:color w:val="000000"/>
          <w:sz w:val="18"/>
        </w:rPr>
        <w:t xml:space="preserve"> "message": "Your plan has been updated based on your feedback.",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})</w:t>
      </w:r>
    </w:p>
    <w:p>
      <w:pPr>
        <w:autoSpaceDN w:val="0"/>
        <w:autoSpaceDE w:val="0"/>
        <w:widowControl/>
        <w:spacing w:line="200" w:lineRule="exact" w:before="422" w:after="0"/>
        <w:ind w:left="1188" w:right="0" w:firstLine="0"/>
        <w:jc w:val="left"/>
      </w:pPr>
      <w:r>
        <w:rPr>
          <w:spacing w:val="-11"/>
          <w:rFonts w:ascii="Noto Serif" w:hAnsi="Noto Serif" w:eastAsia="Noto Serif"/>
          <w:b/>
          <w:i/>
          <w:color w:val="000000"/>
          <w:sz w:val="20"/>
        </w:rPr>
        <w:t>View all users route — routes.py</w:t>
      </w:r>
    </w:p>
    <w:p>
      <w:pPr>
        <w:autoSpaceDN w:val="0"/>
        <w:tabs>
          <w:tab w:pos="1472" w:val="left"/>
        </w:tabs>
        <w:autoSpaceDE w:val="0"/>
        <w:widowControl/>
        <w:spacing w:line="216" w:lineRule="exact" w:before="60" w:after="0"/>
        <w:ind w:left="1322" w:right="4608" w:firstLine="0"/>
        <w:jc w:val="left"/>
      </w:pPr>
      <w:r>
        <w:rPr>
          <w:spacing w:val="-2"/>
          <w:rFonts w:ascii="Noto Serif" w:hAnsi="Noto Serif" w:eastAsia="Noto Serif"/>
          <w:color w:val="000000"/>
          <w:sz w:val="18"/>
        </w:rPr>
        <w:t>@app.get("/view-all-users")</w:t>
      </w:r>
      <w:r>
        <w:br/>
      </w:r>
      <w:r>
        <w:rPr>
          <w:spacing w:val="-1"/>
          <w:rFonts w:ascii="Noto Serif" w:hAnsi="Noto Serif" w:eastAsia="Noto Serif"/>
          <w:color w:val="000000"/>
          <w:sz w:val="18"/>
        </w:rPr>
        <w:t>def view_all_users(request: Request, db: Session = Depends(get_db)):</w:t>
      </w:r>
      <w:r>
        <w:br/>
      </w:r>
      <w:r>
        <w:tab/>
      </w:r>
      <w:r>
        <w:rPr>
          <w:spacing w:val="-1"/>
          <w:rFonts w:ascii="Noto Serif" w:hAnsi="Noto Serif" w:eastAsia="Noto Serif"/>
          <w:color w:val="000000"/>
          <w:sz w:val="18"/>
        </w:rPr>
        <w:t xml:space="preserve"> users = get_all_users(db)</w:t>
      </w:r>
      <w:r>
        <w:br/>
      </w:r>
      <w:r>
        <w:tab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plans = {p.user_id: p for p in get_all_plans(db)}</w:t>
      </w:r>
    </w:p>
    <w:p>
      <w:pPr>
        <w:autoSpaceDN w:val="0"/>
        <w:tabs>
          <w:tab w:pos="1670" w:val="left"/>
          <w:tab w:pos="1868" w:val="left"/>
        </w:tabs>
        <w:autoSpaceDE w:val="0"/>
        <w:widowControl/>
        <w:spacing w:line="216" w:lineRule="exact" w:before="230" w:after="0"/>
        <w:ind w:left="1472" w:right="3312" w:firstLine="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 xml:space="preserve"> combined = [</w:t>
      </w:r>
      <w:r>
        <w:br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{</w:t>
      </w:r>
      <w:r>
        <w:br/>
      </w:r>
      <w:r>
        <w:tab/>
      </w:r>
      <w:r>
        <w:tab/>
      </w:r>
      <w:r>
        <w:rPr>
          <w:spacing w:val="-1"/>
          <w:rFonts w:ascii="Noto Serif" w:hAnsi="Noto Serif" w:eastAsia="Noto Serif"/>
          <w:color w:val="000000"/>
          <w:sz w:val="18"/>
        </w:rPr>
        <w:t xml:space="preserve"> "username": u.username, "age": u.age, "goal": u.goal,</w:t>
      </w:r>
      <w:r>
        <w:br/>
      </w:r>
      <w:r>
        <w:tab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"original_plan": plans[u.user_id].original_plan if u.user_id in plans else "",</w:t>
      </w:r>
      <w:r>
        <w:br/>
      </w:r>
      <w:r>
        <w:tab/>
      </w:r>
      <w:r>
        <w:tab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"updated_plan": plans[u.user_id].updated_plan if u.user_id in plans else None,</w:t>
      </w:r>
      <w:r>
        <w:br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}</w:t>
      </w:r>
      <w:r>
        <w:br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for u in users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]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return templates.TemplateResponse(</w:t>
      </w:r>
      <w:r>
        <w:br/>
      </w:r>
      <w:r>
        <w:tab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"all_users.html", {"request": request, "users": combined}</w:t>
      </w:r>
      <w:r>
        <w:br/>
      </w:r>
      <w:r>
        <w:rPr>
          <w:spacing w:val="-1"/>
          <w:rFonts w:ascii="Noto Serif" w:hAnsi="Noto Serif" w:eastAsia="Noto Serif"/>
          <w:color w:val="000000"/>
          <w:sz w:val="18"/>
        </w:rPr>
        <w:t xml:space="preserve"> )</w:t>
      </w:r>
    </w:p>
    <w:p>
      <w:pPr>
        <w:autoSpaceDN w:val="0"/>
        <w:autoSpaceDE w:val="0"/>
        <w:widowControl/>
        <w:spacing w:line="320" w:lineRule="exact" w:before="598" w:after="0"/>
        <w:ind w:left="1202" w:right="0" w:firstLine="0"/>
        <w:jc w:val="left"/>
      </w:pPr>
      <w:r>
        <w:rPr>
          <w:spacing w:val="13"/>
          <w:rFonts w:ascii="Roboto" w:hAnsi="Roboto" w:eastAsia="Roboto"/>
          <w:b/>
          <w:color w:val="2E74B5"/>
          <w:sz w:val="32"/>
        </w:rPr>
        <w:t>9. MILESTONE 4: FRONTEND DEVELOPMENT</w:t>
      </w:r>
    </w:p>
    <w:p>
      <w:pPr>
        <w:autoSpaceDN w:val="0"/>
        <w:autoSpaceDE w:val="0"/>
        <w:widowControl/>
        <w:spacing w:line="260" w:lineRule="exact" w:before="260" w:after="0"/>
        <w:ind w:left="1202" w:right="0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>Activity 4.1: Designing and Developing the User Interface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54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index.html: main entry point capturing username, user_id, age, weight, goal, intensity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Gym-themed background, Google Fonts (Roboto), bold typography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Responsive layout using Flexbox and media queries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result.html: displays the 7-day AI-generated workout plan, nutrition tip, and feedback form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all_users.html: admin panel to view users and both original and updated plans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-1"/>
          <w:rFonts w:ascii="Roboto" w:hAnsi="Roboto" w:eastAsia="Roboto"/>
          <w:b/>
          <w:color w:val="2E74B5"/>
          <w:sz w:val="26"/>
        </w:rPr>
        <w:t>Activity 4.2: Creating Dynamic Templates with FastAPI's Jinja2</w:t>
      </w:r>
    </w:p>
    <w:p>
      <w:pPr>
        <w:autoSpaceDN w:val="0"/>
        <w:autoSpaceDE w:val="0"/>
        <w:widowControl/>
        <w:spacing w:line="232" w:lineRule="exact" w:before="120" w:after="0"/>
        <w:ind w:left="1202" w:right="144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 xml:space="preserve">Jinja2Templates is configured to render templates with context passed from each route, binding backend </w:t>
      </w:r>
      <w:r>
        <w:br/>
      </w:r>
      <w:r>
        <w:rPr>
          <w:spacing w:val="-3"/>
          <w:rFonts w:ascii="Noto Serif" w:hAnsi="Noto Serif" w:eastAsia="Noto Serif"/>
          <w:color w:val="000000"/>
          <w:sz w:val="20"/>
        </w:rPr>
        <w:t>data (e.g., {{ workout_plan }}, {{ nutrition_tip }}) into the HTML pages.</w:t>
      </w:r>
    </w:p>
    <w:p>
      <w:pPr>
        <w:autoSpaceDN w:val="0"/>
        <w:autoSpaceDE w:val="0"/>
        <w:widowControl/>
        <w:spacing w:line="200" w:lineRule="exact" w:before="190" w:after="0"/>
        <w:ind w:left="1188" w:right="0" w:firstLine="0"/>
        <w:jc w:val="left"/>
      </w:pPr>
      <w:r>
        <w:rPr>
          <w:spacing w:val="-17"/>
          <w:rFonts w:ascii="Noto Serif" w:hAnsi="Noto Serif" w:eastAsia="Noto Serif"/>
          <w:b/>
          <w:i/>
          <w:color w:val="000000"/>
          <w:sz w:val="20"/>
        </w:rPr>
        <w:t>Template configuration — main.py</w:t>
      </w:r>
    </w:p>
    <w:p>
      <w:pPr>
        <w:autoSpaceDN w:val="0"/>
        <w:autoSpaceDE w:val="0"/>
        <w:widowControl/>
        <w:spacing w:line="216" w:lineRule="exact" w:before="60" w:after="0"/>
        <w:ind w:left="1322" w:right="8064" w:firstLine="0"/>
        <w:jc w:val="left"/>
      </w:pPr>
      <w:r>
        <w:rPr>
          <w:spacing w:val="-6"/>
          <w:rFonts w:ascii="Noto Serif" w:hAnsi="Noto Serif" w:eastAsia="Noto Serif"/>
          <w:color w:val="000000"/>
          <w:sz w:val="18"/>
        </w:rPr>
        <w:t>import os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>from fastapi import FastAPI</w:t>
      </w:r>
    </w:p>
    <w:p>
      <w:pPr>
        <w:sectPr>
          <w:pgSz w:w="12240" w:h="15840"/>
          <w:pgMar w:top="240" w:right="240" w:bottom="14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914400</wp:posOffset>
            </wp:positionV>
            <wp:extent cx="5873750" cy="9791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9791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2326640</wp:posOffset>
            </wp:positionV>
            <wp:extent cx="5873750" cy="1783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783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4541520</wp:posOffset>
            </wp:positionV>
            <wp:extent cx="5873750" cy="15189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5189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914400</wp:posOffset>
            </wp:positionV>
            <wp:extent cx="5873750" cy="97916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9791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2326640</wp:posOffset>
            </wp:positionV>
            <wp:extent cx="5873750" cy="178308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783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984250</wp:posOffset>
            </wp:positionH>
            <wp:positionV relativeFrom="page">
              <wp:posOffset>4541520</wp:posOffset>
            </wp:positionV>
            <wp:extent cx="5873750" cy="15189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5189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914400</wp:posOffset>
            </wp:positionV>
            <wp:extent cx="12700" cy="977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97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2326640</wp:posOffset>
            </wp:positionV>
            <wp:extent cx="12700" cy="17818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781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4542790</wp:posOffset>
            </wp:positionV>
            <wp:extent cx="12700" cy="151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1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914400</wp:posOffset>
            </wp:positionV>
            <wp:extent cx="12700" cy="977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97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2326640</wp:posOffset>
            </wp:positionV>
            <wp:extent cx="12700" cy="17818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781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981710</wp:posOffset>
            </wp:positionH>
            <wp:positionV relativeFrom="page">
              <wp:posOffset>4542790</wp:posOffset>
            </wp:positionV>
            <wp:extent cx="12700" cy="151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517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autoSpaceDE w:val="0"/>
        <w:widowControl/>
        <w:spacing w:line="180" w:lineRule="exact" w:before="32" w:after="0"/>
        <w:ind w:left="1322" w:right="0" w:firstLine="0"/>
        <w:jc w:val="left"/>
      </w:pPr>
      <w:r>
        <w:rPr>
          <w:spacing w:val="-5"/>
          <w:rFonts w:ascii="Noto Serif" w:hAnsi="Noto Serif" w:eastAsia="Noto Serif"/>
          <w:color w:val="000000"/>
          <w:sz w:val="18"/>
        </w:rPr>
        <w:t>from fastapi.templating import Jinja2Templates</w:t>
      </w:r>
    </w:p>
    <w:p>
      <w:pPr>
        <w:autoSpaceDN w:val="0"/>
        <w:autoSpaceDE w:val="0"/>
        <w:widowControl/>
        <w:spacing w:line="180" w:lineRule="exact" w:before="266" w:after="0"/>
        <w:ind w:left="1322" w:right="0" w:firstLine="0"/>
        <w:jc w:val="left"/>
      </w:pPr>
      <w:r>
        <w:rPr>
          <w:spacing w:val="-1"/>
          <w:rFonts w:ascii="Noto Serif" w:hAnsi="Noto Serif" w:eastAsia="Noto Serif"/>
          <w:color w:val="000000"/>
          <w:sz w:val="18"/>
        </w:rPr>
        <w:t>app = FastAPI()</w:t>
      </w:r>
    </w:p>
    <w:p>
      <w:pPr>
        <w:autoSpaceDN w:val="0"/>
        <w:autoSpaceDE w:val="0"/>
        <w:widowControl/>
        <w:spacing w:line="216" w:lineRule="exact" w:before="232" w:after="0"/>
        <w:ind w:left="1322" w:right="5758" w:firstLine="0"/>
        <w:jc w:val="both"/>
      </w:pPr>
      <w:r>
        <w:rPr>
          <w:spacing w:val="-1"/>
          <w:rFonts w:ascii="Noto Serif" w:hAnsi="Noto Serif" w:eastAsia="Noto Serif"/>
          <w:color w:val="000000"/>
          <w:sz w:val="18"/>
        </w:rPr>
        <w:t>BASE_DIR = os.path.dirname(os.path.abspath(__file__))</w:t>
      </w:r>
      <w:r>
        <w:br/>
      </w:r>
      <w:r>
        <w:rPr>
          <w:spacing w:val="-1"/>
          <w:rFonts w:ascii="Noto Serif" w:hAnsi="Noto Serif" w:eastAsia="Noto Serif"/>
          <w:color w:val="000000"/>
          <w:sz w:val="18"/>
        </w:rPr>
        <w:t>TEMPLATE_DIR = os.path.join(BASE_DIR, "templates")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>templates = Jinja2Templates(directory=TEMPLATE_DIR)</w:t>
      </w:r>
    </w:p>
    <w:p>
      <w:pPr>
        <w:autoSpaceDN w:val="0"/>
        <w:autoSpaceDE w:val="0"/>
        <w:widowControl/>
        <w:spacing w:line="200" w:lineRule="exact" w:before="422" w:after="0"/>
        <w:ind w:left="1188" w:right="0" w:firstLine="0"/>
        <w:jc w:val="left"/>
      </w:pPr>
      <w:r>
        <w:rPr>
          <w:spacing w:val="-14"/>
          <w:rFonts w:ascii="Noto Serif" w:hAnsi="Noto Serif" w:eastAsia="Noto Serif"/>
          <w:b/>
          <w:i/>
          <w:color w:val="000000"/>
          <w:sz w:val="20"/>
        </w:rPr>
        <w:t>index.html — input form (excerpt)</w:t>
      </w:r>
    </w:p>
    <w:p>
      <w:pPr>
        <w:autoSpaceDN w:val="0"/>
        <w:tabs>
          <w:tab w:pos="1372" w:val="left"/>
          <w:tab w:pos="1472" w:val="left"/>
        </w:tabs>
        <w:autoSpaceDE w:val="0"/>
        <w:widowControl/>
        <w:spacing w:line="216" w:lineRule="exact" w:before="60" w:after="0"/>
        <w:ind w:left="1322" w:right="4032" w:firstLine="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>&lt;form action="/generate-workout" method="post"&gt;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&lt;input type="text" name="username" placeholder="Name" required&gt;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&lt;input type="text" name="user_id" placeholder="User ID" required&gt;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&lt;input type="number" name="age" placeholder="Age" required&gt;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&lt;input type="number" name="weight" placeholder="Weight (kg)" required&gt;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&lt;input type="text" name="goal" placeholder="Fitness Goal" required&gt;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&lt;select name="intensity"&gt;</w:t>
      </w:r>
      <w:r>
        <w:br/>
      </w:r>
      <w:r>
        <w:tab/>
      </w:r>
      <w:r>
        <w:tab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&lt;option value="low"&gt;Low&lt;/option&gt;</w:t>
      </w:r>
      <w:r>
        <w:br/>
      </w:r>
      <w:r>
        <w:tab/>
      </w:r>
      <w:r>
        <w:tab/>
      </w:r>
      <w:r>
        <w:rPr>
          <w:spacing w:val="-5"/>
          <w:rFonts w:ascii="Noto Serif" w:hAnsi="Noto Serif" w:eastAsia="Noto Serif"/>
          <w:color w:val="000000"/>
          <w:sz w:val="18"/>
        </w:rPr>
        <w:t xml:space="preserve"> &lt;option value="medium"&gt;Medium&lt;/option&gt;</w:t>
      </w:r>
      <w:r>
        <w:br/>
      </w:r>
      <w:r>
        <w:tab/>
      </w:r>
      <w:r>
        <w:tab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&lt;option value="high"&gt;High&lt;/option&gt;</w:t>
      </w:r>
      <w:r>
        <w:br/>
      </w:r>
      <w:r>
        <w:rPr>
          <w:spacing w:val="1"/>
          <w:rFonts w:ascii="Noto Serif" w:hAnsi="Noto Serif" w:eastAsia="Noto Serif"/>
          <w:color w:val="000000"/>
          <w:sz w:val="18"/>
        </w:rPr>
        <w:t xml:space="preserve"> &lt;/select&gt;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&lt;button type="submit"&gt;Generate Plan&lt;/button&gt;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>&lt;/form&gt;</w:t>
      </w:r>
    </w:p>
    <w:p>
      <w:pPr>
        <w:autoSpaceDN w:val="0"/>
        <w:autoSpaceDE w:val="0"/>
        <w:widowControl/>
        <w:spacing w:line="200" w:lineRule="exact" w:before="422" w:after="0"/>
        <w:ind w:left="1188" w:right="0" w:firstLine="0"/>
        <w:jc w:val="left"/>
      </w:pPr>
      <w:r>
        <w:rPr>
          <w:spacing w:val="-14"/>
          <w:rFonts w:ascii="Noto Serif" w:hAnsi="Noto Serif" w:eastAsia="Noto Serif"/>
          <w:b/>
          <w:i/>
          <w:color w:val="000000"/>
          <w:sz w:val="20"/>
        </w:rPr>
        <w:t>result.html — plan, tip and feedback (excerpt)</w:t>
      </w:r>
    </w:p>
    <w:p>
      <w:pPr>
        <w:autoSpaceDN w:val="0"/>
        <w:autoSpaceDE w:val="0"/>
        <w:widowControl/>
        <w:spacing w:line="216" w:lineRule="exact" w:before="60" w:after="0"/>
        <w:ind w:left="1322" w:right="6480" w:firstLine="0"/>
        <w:jc w:val="left"/>
      </w:pPr>
      <w:r>
        <w:rPr>
          <w:spacing w:val="-3"/>
          <w:rFonts w:ascii="Noto Serif" w:hAnsi="Noto Serif" w:eastAsia="Noto Serif"/>
          <w:color w:val="000000"/>
          <w:sz w:val="18"/>
        </w:rPr>
        <w:t>&lt;h2&gt;{{ username }}'s 7-Day Plan&lt;/h2&gt;</w:t>
      </w:r>
      <w:r>
        <w:br/>
      </w:r>
      <w:r>
        <w:rPr>
          <w:spacing w:val="-5"/>
          <w:rFonts w:ascii="Noto Serif" w:hAnsi="Noto Serif" w:eastAsia="Noto Serif"/>
          <w:color w:val="000000"/>
          <w:sz w:val="18"/>
        </w:rPr>
        <w:t>&lt;p&gt;Goal: {{ goal }} | Intensity: {{ intensity }}&lt;/p&gt;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>&lt;pre&gt;{{ workout_plan }}&lt;/pre&gt;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>&lt;h3&gt;Nutrition Tip&lt;/h3&gt;</w:t>
      </w:r>
      <w:r>
        <w:br/>
      </w:r>
      <w:r>
        <w:rPr>
          <w:spacing w:val="-7"/>
          <w:rFonts w:ascii="Noto Serif" w:hAnsi="Noto Serif" w:eastAsia="Noto Serif"/>
          <w:color w:val="000000"/>
          <w:sz w:val="18"/>
        </w:rPr>
        <w:t>&lt;pre&gt;{{ nutrition_tip }}&lt;/pre&gt;</w:t>
      </w:r>
    </w:p>
    <w:p>
      <w:pPr>
        <w:autoSpaceDN w:val="0"/>
        <w:tabs>
          <w:tab w:pos="1372" w:val="left"/>
        </w:tabs>
        <w:autoSpaceDE w:val="0"/>
        <w:widowControl/>
        <w:spacing w:line="216" w:lineRule="exact" w:before="230" w:after="0"/>
        <w:ind w:left="1322" w:right="3600" w:firstLine="0"/>
        <w:jc w:val="left"/>
      </w:pPr>
      <w:r>
        <w:rPr>
          <w:spacing w:val="-4"/>
          <w:rFonts w:ascii="Noto Serif" w:hAnsi="Noto Serif" w:eastAsia="Noto Serif"/>
          <w:color w:val="000000"/>
          <w:sz w:val="18"/>
        </w:rPr>
        <w:t>&lt;form action="/submit-feedback" method="post"&gt;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&lt;input type="hidden" name="user_id" value="{{ user_id }}"&gt;</w:t>
      </w:r>
      <w:r>
        <w:br/>
      </w:r>
      <w:r>
        <w:rPr>
          <w:spacing w:val="-3"/>
          <w:rFonts w:ascii="Noto Serif" w:hAnsi="Noto Serif" w:eastAsia="Noto Serif"/>
          <w:color w:val="000000"/>
          <w:sz w:val="18"/>
        </w:rPr>
        <w:t xml:space="preserve"> &lt;textarea name="feedback" placeholder="e.g. more focus on cardio"&gt;&lt;/textarea&gt;</w:t>
      </w:r>
      <w:r>
        <w:br/>
      </w:r>
      <w:r>
        <w:rPr>
          <w:spacing w:val="-4"/>
          <w:rFonts w:ascii="Noto Serif" w:hAnsi="Noto Serif" w:eastAsia="Noto Serif"/>
          <w:color w:val="000000"/>
          <w:sz w:val="18"/>
        </w:rPr>
        <w:t xml:space="preserve"> &lt;button type="submit"&gt;Update Plan&lt;/button&gt;</w:t>
      </w:r>
      <w:r>
        <w:br/>
      </w:r>
      <w:r>
        <w:rPr>
          <w:spacing w:val="-6"/>
          <w:rFonts w:ascii="Noto Serif" w:hAnsi="Noto Serif" w:eastAsia="Noto Serif"/>
          <w:color w:val="000000"/>
          <w:sz w:val="18"/>
        </w:rPr>
        <w:t>&lt;/form&gt;</w:t>
      </w:r>
    </w:p>
    <w:p>
      <w:pPr>
        <w:autoSpaceDN w:val="0"/>
        <w:autoSpaceDE w:val="0"/>
        <w:widowControl/>
        <w:spacing w:line="320" w:lineRule="exact" w:before="598" w:after="0"/>
        <w:ind w:left="1202" w:right="0" w:firstLine="0"/>
        <w:jc w:val="left"/>
      </w:pPr>
      <w:r>
        <w:rPr>
          <w:spacing w:val="11"/>
          <w:rFonts w:ascii="Roboto" w:hAnsi="Roboto" w:eastAsia="Roboto"/>
          <w:b/>
          <w:color w:val="2E74B5"/>
          <w:sz w:val="32"/>
        </w:rPr>
        <w:t>10. MILESTONE 5: DEPLOYMENT</w:t>
      </w:r>
    </w:p>
    <w:p>
      <w:pPr>
        <w:autoSpaceDN w:val="0"/>
        <w:autoSpaceDE w:val="0"/>
        <w:widowControl/>
        <w:spacing w:line="260" w:lineRule="exact" w:before="260" w:after="0"/>
        <w:ind w:left="1202" w:right="0" w:firstLine="0"/>
        <w:jc w:val="left"/>
      </w:pPr>
      <w:r>
        <w:rPr>
          <w:spacing w:val="-1"/>
          <w:rFonts w:ascii="Roboto" w:hAnsi="Roboto" w:eastAsia="Roboto"/>
          <w:b/>
          <w:color w:val="2E74B5"/>
          <w:sz w:val="26"/>
        </w:rPr>
        <w:t>Activity 5.1: Preparing the Application for Local Deployment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54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Create and activate a virtual environment</w:t>
      </w:r>
    </w:p>
    <w:p>
      <w:pPr>
        <w:autoSpaceDN w:val="0"/>
        <w:tabs>
          <w:tab w:pos="1922" w:val="left"/>
        </w:tabs>
        <w:autoSpaceDE w:val="0"/>
        <w:widowControl/>
        <w:spacing w:line="232" w:lineRule="exact" w:before="78" w:after="0"/>
        <w:ind w:left="1562" w:right="1296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9"/>
          <w:rFonts w:ascii="Noto Serif" w:hAnsi="Noto Serif" w:eastAsia="Noto Serif"/>
          <w:color w:val="000000"/>
          <w:sz w:val="20"/>
        </w:rPr>
        <w:t xml:space="preserve">Install dependencies from requirements.txt (FastAPI, Uvicorn, SQLAlchemy, Google Generative AI </w:t>
      </w:r>
      <w:r>
        <w:br/>
      </w:r>
      <w:r>
        <w:tab/>
      </w:r>
      <w:r>
        <w:rPr>
          <w:spacing w:val="0"/>
          <w:rFonts w:ascii="Noto Serif" w:hAnsi="Noto Serif" w:eastAsia="Noto Serif"/>
          <w:color w:val="000000"/>
          <w:sz w:val="20"/>
        </w:rPr>
        <w:t>SDK)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5"/>
          <w:rFonts w:ascii="Noto Serif" w:hAnsi="Noto Serif" w:eastAsia="Noto Serif"/>
          <w:color w:val="000000"/>
          <w:sz w:val="20"/>
        </w:rPr>
        <w:t>Store the Gemini API key in a .env file, loaded via python-dotenv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-1"/>
          <w:rFonts w:ascii="Roboto" w:hAnsi="Roboto" w:eastAsia="Roboto"/>
          <w:b/>
          <w:color w:val="2E74B5"/>
          <w:sz w:val="26"/>
        </w:rPr>
        <w:t>Activity 5.2: Testing and Verifying Local Deployment</w:t>
      </w:r>
    </w:p>
    <w:p>
      <w:pPr>
        <w:autoSpaceDN w:val="0"/>
        <w:autoSpaceDE w:val="0"/>
        <w:widowControl/>
        <w:spacing w:line="230" w:lineRule="exact" w:before="124" w:after="0"/>
        <w:ind w:left="1202" w:right="1296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 xml:space="preserve">The FastAPI development server is started with uvicorn main:app --reload. The application is accessed at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>http://127.0.0.1:8000, with interactive API documentation available at http://127.0.0.1:8000/docs.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1244600</wp:posOffset>
            </wp:positionV>
            <wp:extent cx="4572000" cy="4514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1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2" w:right="0" w:firstLine="0"/>
        <w:jc w:val="left"/>
      </w:pPr>
      <w:r>
        <w:rPr>
          <w:spacing w:val="11"/>
          <w:rFonts w:ascii="Roboto" w:hAnsi="Roboto" w:eastAsia="Roboto"/>
          <w:b/>
          <w:color w:val="2E74B5"/>
          <w:sz w:val="32"/>
        </w:rPr>
        <w:t>11. HOME PAGE</w:t>
      </w:r>
    </w:p>
    <w:p>
      <w:pPr>
        <w:autoSpaceDN w:val="0"/>
        <w:autoSpaceDE w:val="0"/>
        <w:widowControl/>
        <w:spacing w:line="230" w:lineRule="exact" w:before="7460" w:after="0"/>
        <w:ind w:left="1202" w:right="1152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>The homepage presents a clean, gym-themed form where users enter Name, User ID, Age, Weight, Fitness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>Goal, and Workout Intensity, then click “Generate Plan” to trigger the AI-powered backend.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1244600</wp:posOffset>
            </wp:positionV>
            <wp:extent cx="4000500" cy="2463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63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4667250</wp:posOffset>
            </wp:positionV>
            <wp:extent cx="4000500" cy="3136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3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2" w:right="0" w:firstLine="0"/>
        <w:jc w:val="left"/>
      </w:pPr>
      <w:r>
        <w:rPr>
          <w:spacing w:val="15"/>
          <w:rFonts w:ascii="Roboto" w:hAnsi="Roboto" w:eastAsia="Roboto"/>
          <w:b/>
          <w:color w:val="2E74B5"/>
          <w:sz w:val="32"/>
        </w:rPr>
        <w:t>12. PERSONALIZED WORKOUT GENERATION PAGE</w:t>
      </w:r>
    </w:p>
    <w:p>
      <w:pPr>
        <w:autoSpaceDN w:val="0"/>
        <w:autoSpaceDE w:val="0"/>
        <w:widowControl/>
        <w:spacing w:line="232" w:lineRule="exact" w:before="4232" w:after="0"/>
        <w:ind w:left="1202" w:right="1152" w:firstLine="0"/>
        <w:jc w:val="left"/>
      </w:pPr>
      <w:r>
        <w:rPr>
          <w:spacing w:val="-6"/>
          <w:rFonts w:ascii="Noto Serif" w:hAnsi="Noto Serif" w:eastAsia="Noto Serif"/>
          <w:color w:val="000000"/>
          <w:sz w:val="20"/>
        </w:rPr>
        <w:t>After submission, the app displays a summary of the user's input — Name, User ID, Age, Weight, Fitness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>Goal, and Selected Intensity — before showing the generated plan.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1"/>
          <w:rFonts w:ascii="Roboto" w:hAnsi="Roboto" w:eastAsia="Roboto"/>
          <w:b/>
          <w:color w:val="2E74B5"/>
          <w:sz w:val="32"/>
        </w:rPr>
        <w:t>13. WORKOUT PLAN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908050</wp:posOffset>
            </wp:positionV>
            <wp:extent cx="3429000" cy="4857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857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5886450</wp:posOffset>
            </wp:positionV>
            <wp:extent cx="4572000" cy="2165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8" w:after="0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1202" w:right="1440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 xml:space="preserve">A personalized, day-wise workout plan is generated, outlining focus areas (full body, upper/lower body, 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>cardio, core, flexibility), exercises, sets/reps or duration, rest intervals, and warm-up/cooldown guidance.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1244600</wp:posOffset>
            </wp:positionV>
            <wp:extent cx="4572000" cy="1123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3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3321050</wp:posOffset>
            </wp:positionV>
            <wp:extent cx="4572000" cy="2711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1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6153150</wp:posOffset>
            </wp:positionV>
            <wp:extent cx="4572000" cy="1073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3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2" w:right="0" w:firstLine="0"/>
        <w:jc w:val="left"/>
      </w:pPr>
      <w:r>
        <w:rPr>
          <w:spacing w:val="8"/>
          <w:rFonts w:ascii="Roboto" w:hAnsi="Roboto" w:eastAsia="Roboto"/>
          <w:b/>
          <w:color w:val="2E74B5"/>
          <w:sz w:val="32"/>
        </w:rPr>
        <w:t>14. NUTRITION TIP</w:t>
      </w:r>
    </w:p>
    <w:p>
      <w:pPr>
        <w:autoSpaceDN w:val="0"/>
        <w:autoSpaceDE w:val="0"/>
        <w:widowControl/>
        <w:spacing w:line="230" w:lineRule="exact" w:before="2120" w:after="0"/>
        <w:ind w:left="1202" w:right="1296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 xml:space="preserve">A concise, practical nutrition or recovery tip is displayed beneath the workout plan, tailored to the user's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>fitness goal.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4"/>
          <w:rFonts w:ascii="Roboto" w:hAnsi="Roboto" w:eastAsia="Roboto"/>
          <w:b/>
          <w:color w:val="2E74B5"/>
          <w:sz w:val="32"/>
        </w:rPr>
        <w:t>15. FEEDBACK PAGE</w:t>
      </w:r>
    </w:p>
    <w:p>
      <w:pPr>
        <w:autoSpaceDN w:val="0"/>
        <w:autoSpaceDE w:val="0"/>
        <w:widowControl/>
        <w:spacing w:line="232" w:lineRule="exact" w:before="6504" w:after="0"/>
        <w:ind w:left="1202" w:right="1584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 xml:space="preserve">Users enter their User ID and specific feedback (e.g., effectiveness, difficulty, preferences), which the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>system uses to regenerate an updated plan, confirmed with a success message.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1885950</wp:posOffset>
            </wp:positionH>
            <wp:positionV relativeFrom="page">
              <wp:posOffset>1244600</wp:posOffset>
            </wp:positionV>
            <wp:extent cx="4000500" cy="4883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883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2" w:right="0" w:firstLine="0"/>
        <w:jc w:val="left"/>
      </w:pPr>
      <w:r>
        <w:rPr>
          <w:spacing w:val="14"/>
          <w:rFonts w:ascii="Roboto" w:hAnsi="Roboto" w:eastAsia="Roboto"/>
          <w:b/>
          <w:color w:val="2E74B5"/>
          <w:sz w:val="32"/>
        </w:rPr>
        <w:t>16. VIEW ALL USERS PAGE</w:t>
      </w:r>
    </w:p>
    <w:p>
      <w:pPr>
        <w:autoSpaceDN w:val="0"/>
        <w:autoSpaceDE w:val="0"/>
        <w:widowControl/>
        <w:spacing w:line="200" w:lineRule="exact" w:before="8074" w:after="0"/>
        <w:ind w:left="120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Administrators can view every registered user's details along with their original and updated workout plans</w:t>
      </w:r>
    </w:p>
    <w:p>
      <w:pPr>
        <w:autoSpaceDN w:val="0"/>
        <w:autoSpaceDE w:val="0"/>
        <w:widowControl/>
        <w:spacing w:line="200" w:lineRule="exact" w:before="32" w:after="0"/>
        <w:ind w:left="120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in a structured table.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1"/>
          <w:rFonts w:ascii="Roboto" w:hAnsi="Roboto" w:eastAsia="Roboto"/>
          <w:b/>
          <w:color w:val="2E74B5"/>
          <w:sz w:val="32"/>
        </w:rPr>
        <w:t>17. TESTING AND VERIFICATION SUMMARY</w:t>
      </w:r>
    </w:p>
    <w:p>
      <w:pPr>
        <w:autoSpaceDN w:val="0"/>
        <w:autoSpaceDE w:val="0"/>
        <w:widowControl/>
        <w:spacing w:line="200" w:lineRule="exact" w:before="194" w:after="0"/>
        <w:ind w:left="1202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 xml:space="preserve">This section should record the actual testing outcomes once the application has been run end-to-end, </w:t>
      </w:r>
    </w:p>
    <w:p>
      <w:pPr>
        <w:autoSpaceDN w:val="0"/>
        <w:autoSpaceDE w:val="0"/>
        <w:widowControl/>
        <w:spacing w:line="200" w:lineRule="exact" w:before="30" w:after="0"/>
        <w:ind w:left="1202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0"/>
        </w:rPr>
        <w:t>including confirmation that each feature below behaves as expected.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9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Homepage and input form load correctly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8"/>
          <w:rFonts w:ascii="Noto Serif" w:hAnsi="Noto Serif" w:eastAsia="Noto Serif"/>
          <w:color w:val="000000"/>
          <w:sz w:val="20"/>
        </w:rPr>
        <w:t>Workout plan generation tested with a valid Gemini API key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0"/>
        </w:rPr>
        <w:t>Nutrition tip generation verified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0"/>
        </w:rPr>
        <w:t>Feedback submission and plan update verified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0"/>
        </w:rPr>
        <w:t>Database storage and retrieval verified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7"/>
          <w:rFonts w:ascii="Noto Serif" w:hAnsi="Noto Serif" w:eastAsia="Noto Serif"/>
          <w:color w:val="000000"/>
          <w:sz w:val="20"/>
        </w:rPr>
        <w:t>Admin ‘view all users’ page verified</w:t>
      </w:r>
    </w:p>
    <w:p>
      <w:pPr>
        <w:sectPr>
          <w:pgSz w:w="12240" w:h="15840"/>
          <w:pgMar w:top="240" w:right="240" w:bottom="22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1202" w:right="0" w:firstLine="0"/>
        <w:jc w:val="left"/>
      </w:pPr>
      <w:r>
        <w:rPr>
          <w:spacing w:val="10"/>
          <w:rFonts w:ascii="Roboto" w:hAnsi="Roboto" w:eastAsia="Roboto"/>
          <w:b/>
          <w:color w:val="2E74B5"/>
          <w:sz w:val="32"/>
        </w:rPr>
        <w:t>18. ADVANTAGES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94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Personalized fitness planning: Generates workout suggestions based on the submitted user profile.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Simple accessibility: Provides a browser-based interface.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9"/>
          <w:rFonts w:ascii="Noto Serif" w:hAnsi="Noto Serif" w:eastAsia="Noto Serif"/>
          <w:color w:val="000000"/>
          <w:sz w:val="20"/>
        </w:rPr>
        <w:t>AI-generated schedules: Uses generative AI to prepare organized weekly exercise plans.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Plan revision: The intended feedback feature supports requesting changes.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9"/>
          <w:rFonts w:ascii="Noto Serif" w:hAnsi="Noto Serif" w:eastAsia="Noto Serif"/>
          <w:color w:val="000000"/>
          <w:sz w:val="20"/>
        </w:rPr>
        <w:t>Database storage: Provides a way to retain profiles and generated plans.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1"/>
          <w:rFonts w:ascii="Noto Serif" w:hAnsi="Noto Serif" w:eastAsia="Noto Serif"/>
          <w:color w:val="000000"/>
          <w:sz w:val="20"/>
        </w:rPr>
        <w:t>Modular architecture: Separates backend routes, AI services, and database operations.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Practical AI integration: Demonstrates how an external generative AI service can be used in a </w:t>
      </w:r>
    </w:p>
    <w:p>
      <w:pPr>
        <w:autoSpaceDN w:val="0"/>
        <w:autoSpaceDE w:val="0"/>
        <w:widowControl/>
        <w:spacing w:line="200" w:lineRule="exact" w:before="30" w:after="0"/>
        <w:ind w:left="192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0"/>
        </w:rPr>
        <w:t>Python web application.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4"/>
          <w:rFonts w:ascii="Roboto" w:hAnsi="Roboto" w:eastAsia="Roboto"/>
          <w:b/>
          <w:color w:val="2E74B5"/>
          <w:sz w:val="32"/>
        </w:rPr>
        <w:t>19. LIMITATIONS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94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Internet dependency: AI generation requires access to the external service.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9"/>
          <w:rFonts w:ascii="Noto Serif" w:hAnsi="Noto Serif" w:eastAsia="Noto Serif"/>
          <w:color w:val="000000"/>
          <w:sz w:val="20"/>
        </w:rPr>
        <w:t>API dependency: Requests depend on valid credentials, model availability, and service limits.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AI accuracy: Generated content may be incomplete, inaccurate, or unsuitable for some users.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Limited professional assessment: The application does not replace an individualized assessment by </w:t>
      </w:r>
    </w:p>
    <w:p>
      <w:pPr>
        <w:autoSpaceDN w:val="0"/>
        <w:autoSpaceDE w:val="0"/>
        <w:widowControl/>
        <w:spacing w:line="200" w:lineRule="exact" w:before="30" w:after="0"/>
        <w:ind w:left="192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0"/>
        </w:rPr>
        <w:t>a qualified professional.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9"/>
          <w:rFonts w:ascii="Noto Serif" w:hAnsi="Noto Serif" w:eastAsia="Noto Serif"/>
          <w:color w:val="000000"/>
          <w:sz w:val="20"/>
        </w:rPr>
        <w:t xml:space="preserve">Prototype database: SQLite is appropriate for a local prototype but may require a different </w:t>
      </w:r>
    </w:p>
    <w:p>
      <w:pPr>
        <w:autoSpaceDN w:val="0"/>
        <w:autoSpaceDE w:val="0"/>
        <w:widowControl/>
        <w:spacing w:line="200" w:lineRule="exact" w:before="30" w:after="0"/>
        <w:ind w:left="192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0"/>
        </w:rPr>
        <w:t>architecture for larger-scale deployment.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0"/>
        </w:rPr>
        <w:t xml:space="preserve">Implementation dependency: Nutrition, feedback updates, and saved-user features should only be </w:t>
      </w:r>
    </w:p>
    <w:p>
      <w:pPr>
        <w:autoSpaceDN w:val="0"/>
        <w:autoSpaceDE w:val="0"/>
        <w:widowControl/>
        <w:spacing w:line="200" w:lineRule="exact" w:before="30" w:after="0"/>
        <w:ind w:left="1922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>presented as operational after they have been verified in the actual project.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5"/>
          <w:rFonts w:ascii="Roboto" w:hAnsi="Roboto" w:eastAsia="Roboto"/>
          <w:b/>
          <w:color w:val="2E74B5"/>
          <w:sz w:val="32"/>
        </w:rPr>
        <w:t>20. SECURITY AND RESPONSIBLE USE</w:t>
      </w:r>
    </w:p>
    <w:p>
      <w:pPr>
        <w:autoSpaceDN w:val="0"/>
        <w:autoSpaceDE w:val="0"/>
        <w:widowControl/>
        <w:spacing w:line="200" w:lineRule="exact" w:before="194" w:after="0"/>
        <w:ind w:left="1202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>FitBuddy AI should follow basic security and responsible-use practices.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9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6"/>
          <w:rFonts w:ascii="Noto Serif" w:hAnsi="Noto Serif" w:eastAsia="Noto Serif"/>
          <w:color w:val="000000"/>
          <w:sz w:val="20"/>
        </w:rPr>
        <w:t>Store the Gemini API key in the local .env file rather than hardcoding it in Python.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9"/>
          <w:rFonts w:ascii="Noto Serif" w:hAnsi="Noto Serif" w:eastAsia="Noto Serif"/>
          <w:color w:val="000000"/>
          <w:sz w:val="20"/>
        </w:rPr>
        <w:t>Exclude .env from source control.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8"/>
          <w:rFonts w:ascii="Noto Serif" w:hAnsi="Noto Serif" w:eastAsia="Noto Serif"/>
          <w:color w:val="000000"/>
          <w:sz w:val="20"/>
        </w:rPr>
        <w:t>Validate user inputs before using them in application logic or AI prompts.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Avoid exposing personal information in public pages or screenshots.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>Handle AI service failures and database errors gracefully.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0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2"/>
          <w:rFonts w:ascii="Noto Serif" w:hAnsi="Noto Serif" w:eastAsia="Noto Serif"/>
          <w:color w:val="000000"/>
          <w:sz w:val="20"/>
        </w:rPr>
        <w:t>Treat AI-generated workout and nutrition information as general guidance.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112" w:after="0"/>
        <w:ind w:left="1562" w:right="0" w:firstLine="0"/>
        <w:jc w:val="left"/>
      </w:pPr>
      <w:r>
        <w:rPr>
          <w:spacing w:val="-3"/>
          <w:rFonts w:ascii="Noto Serif" w:hAnsi="Noto Serif" w:eastAsia="Noto Serif"/>
          <w:color w:val="000000"/>
          <w:sz w:val="20"/>
        </w:rPr>
        <w:t>•</w:t>
      </w:r>
      <w:r>
        <w:tab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Encourage users to seek qualified professional advice when they have injuries, medical concerns, </w:t>
      </w:r>
    </w:p>
    <w:p>
      <w:pPr>
        <w:autoSpaceDN w:val="0"/>
        <w:autoSpaceDE w:val="0"/>
        <w:widowControl/>
        <w:spacing w:line="200" w:lineRule="exact" w:before="30" w:after="0"/>
        <w:ind w:left="192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0"/>
        </w:rPr>
        <w:t>or uncertainty about exercise suitability.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3"/>
          <w:rFonts w:ascii="Roboto" w:hAnsi="Roboto" w:eastAsia="Roboto"/>
          <w:b/>
          <w:color w:val="2E74B5"/>
          <w:sz w:val="32"/>
        </w:rPr>
        <w:t>21. FUTURE ENHANCEMENTS</w:t>
      </w:r>
    </w:p>
    <w:p>
      <w:pPr>
        <w:autoSpaceDN w:val="0"/>
        <w:autoSpaceDE w:val="0"/>
        <w:widowControl/>
        <w:spacing w:line="260" w:lineRule="exact" w:before="262" w:after="0"/>
        <w:ind w:left="1202" w:right="0" w:firstLine="0"/>
        <w:jc w:val="left"/>
      </w:pPr>
      <w:r>
        <w:rPr>
          <w:spacing w:val="-1"/>
          <w:rFonts w:ascii="Roboto" w:hAnsi="Roboto" w:eastAsia="Roboto"/>
          <w:b/>
          <w:color w:val="2E74B5"/>
          <w:sz w:val="26"/>
        </w:rPr>
        <w:t>21.1 User Authentication</w:t>
      </w:r>
    </w:p>
    <w:p>
      <w:pPr>
        <w:autoSpaceDN w:val="0"/>
        <w:autoSpaceDE w:val="0"/>
        <w:widowControl/>
        <w:spacing w:line="200" w:lineRule="exact" w:before="152" w:after="0"/>
        <w:ind w:left="1202" w:right="0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>Add registration and login functionality so that users can access their own profiles and plans.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>21.2 Workout Progress Tracking</w:t>
      </w:r>
    </w:p>
    <w:p>
      <w:pPr>
        <w:autoSpaceDN w:val="0"/>
        <w:autoSpaceDE w:val="0"/>
        <w:widowControl/>
        <w:spacing w:line="200" w:lineRule="exact" w:before="154" w:after="0"/>
        <w:ind w:left="120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Allow users to record completed workouts, track consistency, and review previous plans.</w:t>
      </w:r>
    </w:p>
    <w:p>
      <w:pPr>
        <w:sectPr>
          <w:pgSz w:w="12240" w:h="15840"/>
          <w:pgMar w:top="240" w:right="240" w:bottom="22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4" w:after="0"/>
        <w:ind w:left="0" w:right="0"/>
      </w:pPr>
    </w:p>
    <w:p>
      <w:pPr>
        <w:autoSpaceDN w:val="0"/>
        <w:autoSpaceDE w:val="0"/>
        <w:widowControl/>
        <w:spacing w:line="260" w:lineRule="exact" w:before="0" w:after="0"/>
        <w:ind w:left="1202" w:right="0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>21.3 Exercise Demonstrations</w:t>
      </w:r>
    </w:p>
    <w:p>
      <w:pPr>
        <w:autoSpaceDN w:val="0"/>
        <w:autoSpaceDE w:val="0"/>
        <w:widowControl/>
        <w:spacing w:line="200" w:lineRule="exact" w:before="152" w:after="0"/>
        <w:ind w:left="1202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0"/>
        </w:rPr>
        <w:t>Add exercise descriptions, images, or demonstration videos to help users understand workout instructions.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>21.4 Progress Charts</w:t>
      </w:r>
    </w:p>
    <w:p>
      <w:pPr>
        <w:autoSpaceDN w:val="0"/>
        <w:autoSpaceDE w:val="0"/>
        <w:widowControl/>
        <w:spacing w:line="200" w:lineRule="exact" w:before="154" w:after="0"/>
        <w:ind w:left="1202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0"/>
        </w:rPr>
        <w:t>Introduce charts to display tracked workout activity and user-entered progress over time.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1"/>
          <w:rFonts w:ascii="Roboto" w:hAnsi="Roboto" w:eastAsia="Roboto"/>
          <w:b/>
          <w:color w:val="2E74B5"/>
          <w:sz w:val="26"/>
        </w:rPr>
        <w:t>21.5 Workout Reminders</w:t>
      </w:r>
    </w:p>
    <w:p>
      <w:pPr>
        <w:autoSpaceDN w:val="0"/>
        <w:autoSpaceDE w:val="0"/>
        <w:widowControl/>
        <w:spacing w:line="200" w:lineRule="exact" w:before="152" w:after="0"/>
        <w:ind w:left="120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>Add optional reminders to help users follow their planned schedules.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>21.6 Exportable Workout Plans</w:t>
      </w:r>
    </w:p>
    <w:p>
      <w:pPr>
        <w:autoSpaceDN w:val="0"/>
        <w:autoSpaceDE w:val="0"/>
        <w:widowControl/>
        <w:spacing w:line="200" w:lineRule="exact" w:before="154" w:after="0"/>
        <w:ind w:left="1202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>Allow users to download or print their workout schedules.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>21.7 Mobile-Friendly Interface</w:t>
      </w:r>
    </w:p>
    <w:p>
      <w:pPr>
        <w:autoSpaceDN w:val="0"/>
        <w:autoSpaceDE w:val="0"/>
        <w:widowControl/>
        <w:spacing w:line="200" w:lineRule="exact" w:before="152" w:after="0"/>
        <w:ind w:left="1202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0"/>
        </w:rPr>
        <w:t>Improve responsive design so the application works comfortably on smartphones and tablets.</w:t>
      </w:r>
    </w:p>
    <w:p>
      <w:pPr>
        <w:autoSpaceDN w:val="0"/>
        <w:autoSpaceDE w:val="0"/>
        <w:widowControl/>
        <w:spacing w:line="260" w:lineRule="exact" w:before="258" w:after="0"/>
        <w:ind w:left="1202" w:right="0" w:firstLine="0"/>
        <w:jc w:val="left"/>
      </w:pPr>
      <w:r>
        <w:rPr>
          <w:spacing w:val="0"/>
          <w:rFonts w:ascii="Roboto" w:hAnsi="Roboto" w:eastAsia="Roboto"/>
          <w:b/>
          <w:color w:val="2E74B5"/>
          <w:sz w:val="26"/>
        </w:rPr>
        <w:t>21.8 Improved Deployment</w:t>
      </w:r>
    </w:p>
    <w:p>
      <w:pPr>
        <w:autoSpaceDN w:val="0"/>
        <w:autoSpaceDE w:val="0"/>
        <w:widowControl/>
        <w:spacing w:line="230" w:lineRule="exact" w:before="124" w:after="0"/>
        <w:ind w:left="1202" w:right="1872" w:firstLine="0"/>
        <w:jc w:val="left"/>
      </w:pPr>
      <w:r>
        <w:rPr>
          <w:spacing w:val="-12"/>
          <w:rFonts w:ascii="Noto Serif" w:hAnsi="Noto Serif" w:eastAsia="Noto Serif"/>
          <w:color w:val="000000"/>
          <w:sz w:val="20"/>
        </w:rPr>
        <w:t xml:space="preserve">Introduce production hosting, stronger security controls, monitoring, and an appropriate database for </w:t>
      </w:r>
      <w:r>
        <w:br/>
      </w:r>
      <w:r>
        <w:rPr>
          <w:spacing w:val="-13"/>
          <w:rFonts w:ascii="Noto Serif" w:hAnsi="Noto Serif" w:eastAsia="Noto Serif"/>
          <w:color w:val="000000"/>
          <w:sz w:val="20"/>
        </w:rPr>
        <w:t>multiple users.</w:t>
      </w:r>
    </w:p>
    <w:p>
      <w:pPr>
        <w:autoSpaceDN w:val="0"/>
        <w:autoSpaceDE w:val="0"/>
        <w:widowControl/>
        <w:spacing w:line="320" w:lineRule="exact" w:before="366" w:after="0"/>
        <w:ind w:left="1202" w:right="0" w:firstLine="0"/>
        <w:jc w:val="left"/>
      </w:pPr>
      <w:r>
        <w:rPr>
          <w:spacing w:val="12"/>
          <w:rFonts w:ascii="Roboto" w:hAnsi="Roboto" w:eastAsia="Roboto"/>
          <w:b/>
          <w:color w:val="2E74B5"/>
          <w:sz w:val="32"/>
        </w:rPr>
        <w:t>22. CONCLUSION</w:t>
      </w:r>
    </w:p>
    <w:p>
      <w:pPr>
        <w:autoSpaceDN w:val="0"/>
        <w:autoSpaceDE w:val="0"/>
        <w:widowControl/>
        <w:spacing w:line="231" w:lineRule="exact" w:before="163" w:after="0"/>
        <w:ind w:left="1202" w:right="1296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 xml:space="preserve">FitBuddy AI is a Generative AI-based fitness planning application designed to combine a web interface,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>Python backend, AI service, and database in one cohesive system. It aims to generate personalized seven-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day workout plans, provide general nutrition tips, and support workout revisions through user feedback —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turning a handful of simple inputs (age, weight, goal, and intensity) into a structured, day-by-day fitness </w:t>
      </w:r>
      <w:r>
        <w:br/>
      </w:r>
      <w:r>
        <w:rPr>
          <w:spacing w:val="-13"/>
          <w:rFonts w:ascii="Noto Serif" w:hAnsi="Noto Serif" w:eastAsia="Noto Serif"/>
          <w:color w:val="000000"/>
          <w:sz w:val="20"/>
        </w:rPr>
        <w:t>routine within seconds.</w:t>
      </w:r>
    </w:p>
    <w:p>
      <w:pPr>
        <w:autoSpaceDN w:val="0"/>
        <w:autoSpaceDE w:val="0"/>
        <w:widowControl/>
        <w:spacing w:line="231" w:lineRule="exact" w:before="161" w:after="0"/>
        <w:ind w:left="1202" w:right="1152" w:firstLine="0"/>
        <w:jc w:val="left"/>
      </w:pPr>
      <w:r>
        <w:rPr>
          <w:spacing w:val="-10"/>
          <w:rFonts w:ascii="Noto Serif" w:hAnsi="Noto Serif" w:eastAsia="Noto Serif"/>
          <w:color w:val="000000"/>
          <w:sz w:val="20"/>
        </w:rPr>
        <w:t xml:space="preserve">Architecturally, the project demonstrates a clean separation of concerns: FastAPI handles routing and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 xml:space="preserve">request validation, Jinja2 renders the user-facing pages, SQLAlchemy and SQLite provide persistence for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user profiles and generated plans, and the Gemini 1.5 Pro and Gemini Flash models supply the generative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 xml:space="preserve">intelligence behind the workout plans, plan revisions, and nutrition tips respectively. Splitting the AI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 xml:space="preserve">workload across two models — a heavier model for structured, multi-day plan generation and a lighter,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>faster model for short nutrition tips — keeps the application responsive while still producing rich, well-</w:t>
      </w:r>
      <w:r>
        <w:br/>
      </w:r>
      <w:r>
        <w:rPr>
          <w:spacing w:val="-15"/>
          <w:rFonts w:ascii="Noto Serif" w:hAnsi="Noto Serif" w:eastAsia="Noto Serif"/>
          <w:color w:val="000000"/>
          <w:sz w:val="20"/>
        </w:rPr>
        <w:t>formatted output.</w:t>
      </w:r>
    </w:p>
    <w:p>
      <w:pPr>
        <w:autoSpaceDN w:val="0"/>
        <w:autoSpaceDE w:val="0"/>
        <w:widowControl/>
        <w:spacing w:line="231" w:lineRule="exact" w:before="159" w:after="0"/>
        <w:ind w:left="1202" w:right="1152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>The feedback loop is one of the project's more meaningful design choices: rather than treating a generated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plan as final, FitBuddy lets users describe what isn't working (“more cardio”, “fewer rest days”) and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 xml:space="preserve">regenerates a revised plan while preserving the original for comparison. This mirrors how a real coach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 xml:space="preserve">would iterate with a client, and the admin dashboard's side-by-side view of original versus updated plans </w:t>
      </w:r>
      <w:r>
        <w:br/>
      </w:r>
      <w:r>
        <w:rPr>
          <w:spacing w:val="-11"/>
          <w:rFonts w:ascii="Noto Serif" w:hAnsi="Noto Serif" w:eastAsia="Noto Serif"/>
          <w:color w:val="000000"/>
          <w:sz w:val="20"/>
        </w:rPr>
        <w:t>makes that iteration visible and auditable rather than something that happens silently in the background.</w:t>
      </w:r>
    </w:p>
    <w:p>
      <w:pPr>
        <w:autoSpaceDN w:val="0"/>
        <w:autoSpaceDE w:val="0"/>
        <w:widowControl/>
        <w:spacing w:line="231" w:lineRule="exact" w:before="161" w:after="0"/>
        <w:ind w:left="1202" w:right="1152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 xml:space="preserve">Building FitBuddy also involved practical engineering trade-offs that are worth reflecting on. Early </w:t>
      </w:r>
      <w:r>
        <w:br/>
      </w:r>
      <w:r>
        <w:rPr>
          <w:spacing w:val="-6"/>
          <w:rFonts w:ascii="Noto Serif" w:hAnsi="Noto Serif" w:eastAsia="Noto Serif"/>
          <w:color w:val="000000"/>
          <w:sz w:val="20"/>
        </w:rPr>
        <w:t>experiments with open-source Hugging Face models (T5, BART, DistilBERT, Bloom) showed that a self-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hosted approach would demand GPU infrastructure and significant fine-tuning effort just to reach usable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 xml:space="preserve">output quality, whereas the hosted Gemini API delivered structured, day-wise formatting almost out of the </w:t>
      </w:r>
      <w:r>
        <w:br/>
      </w:r>
      <w:r>
        <w:rPr>
          <w:spacing w:val="-6"/>
          <w:rFonts w:ascii="Noto Serif" w:hAnsi="Noto Serif" w:eastAsia="Noto Serif"/>
          <w:color w:val="000000"/>
          <w:sz w:val="20"/>
        </w:rPr>
        <w:t xml:space="preserve">box. This is a useful, generalizable lesson: for a small team or a single developer, an API-based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>generative model can often out-perform a self-hosted one on time-to-value, even if it introduces an external</w:t>
      </w:r>
      <w:r>
        <w:br/>
      </w:r>
      <w:r>
        <w:rPr>
          <w:spacing w:val="-14"/>
          <w:rFonts w:ascii="Noto Serif" w:hAnsi="Noto Serif" w:eastAsia="Noto Serif"/>
          <w:color w:val="000000"/>
          <w:sz w:val="20"/>
        </w:rPr>
        <w:t>dependency in return.</w:t>
      </w:r>
    </w:p>
    <w:p>
      <w:pPr>
        <w:autoSpaceDN w:val="0"/>
        <w:autoSpaceDE w:val="0"/>
        <w:widowControl/>
        <w:spacing w:line="232" w:lineRule="exact" w:before="158" w:after="0"/>
        <w:ind w:left="1202" w:right="1152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>That dependency is also the project's clearest limitation. FitBuddy's core functionality is only as reliable as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its network connection and the Gemini API's availability, quota, and output quality — and, as with any </w:t>
      </w:r>
    </w:p>
    <w:p>
      <w:pPr>
        <w:sectPr>
          <w:pgSz w:w="12240" w:h="15840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6" w:after="0"/>
        <w:ind w:left="0" w:right="0"/>
      </w:pPr>
    </w:p>
    <w:p>
      <w:pPr>
        <w:autoSpaceDN w:val="0"/>
        <w:autoSpaceDE w:val="0"/>
        <w:widowControl/>
        <w:spacing w:line="225" w:lineRule="exact" w:before="0" w:after="0"/>
        <w:ind w:left="1202" w:right="1440" w:firstLine="0"/>
        <w:jc w:val="left"/>
      </w:pPr>
      <w:r>
        <w:rPr>
          <w:spacing w:val="-9"/>
          <w:rFonts w:ascii="Noto Serif" w:hAnsi="Noto Serif" w:eastAsia="Noto Serif"/>
          <w:color w:val="000000"/>
          <w:sz w:val="20"/>
        </w:rPr>
        <w:t xml:space="preserve">generative AI system, the workout and nutrition content it produces is general guidance rather than a </w:t>
      </w:r>
      <w:r>
        <w:br/>
      </w:r>
      <w:r>
        <w:rPr>
          <w:spacing w:val="-8"/>
          <w:rFonts w:ascii="Noto Serif" w:hAnsi="Noto Serif" w:eastAsia="Noto Serif"/>
          <w:color w:val="000000"/>
          <w:sz w:val="20"/>
        </w:rPr>
        <w:t xml:space="preserve">substitute for a qualified trainer or clinician. Likewise, SQLite is a deliberate, appropriate choice for a 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local prototype, but a production deployment serving many concurrent users would need a more robust 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database and hosting setup, along with the authentication and monitoring outlined in the Future </w:t>
      </w:r>
      <w:r>
        <w:br/>
      </w:r>
      <w:r>
        <w:rPr>
          <w:spacing w:val="-15"/>
          <w:rFonts w:ascii="Noto Serif" w:hAnsi="Noto Serif" w:eastAsia="Noto Serif"/>
          <w:color w:val="000000"/>
          <w:sz w:val="20"/>
        </w:rPr>
        <w:t>Enhancements section.</w:t>
      </w:r>
    </w:p>
    <w:p>
      <w:pPr>
        <w:autoSpaceDN w:val="0"/>
        <w:autoSpaceDE w:val="0"/>
        <w:widowControl/>
        <w:spacing w:line="231" w:lineRule="exact" w:before="161" w:after="0"/>
        <w:ind w:left="1202" w:right="1296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 xml:space="preserve">Taken as a whole, FitBuddy succeeds in showing how a modern generative AI service can be embedded </w:t>
      </w:r>
      <w:r>
        <w:br/>
      </w:r>
      <w:r>
        <w:rPr>
          <w:spacing w:val="-7"/>
          <w:rFonts w:ascii="Noto Serif" w:hAnsi="Noto Serif" w:eastAsia="Noto Serif"/>
          <w:color w:val="000000"/>
          <w:sz w:val="20"/>
        </w:rPr>
        <w:t xml:space="preserve">into an everyday web application in a way that feels practical rather than gimmicky: the AI is not the </w:t>
      </w:r>
      <w:r>
        <w:br/>
      </w:r>
      <w:r>
        <w:rPr>
          <w:spacing w:val="-9"/>
          <w:rFonts w:ascii="Noto Serif" w:hAnsi="Noto Serif" w:eastAsia="Noto Serif"/>
          <w:color w:val="000000"/>
          <w:sz w:val="20"/>
        </w:rPr>
        <w:t>product itself, but the engine behind a focused, well-scoped fitness planning tool. The project demonstrates</w:t>
      </w:r>
      <w:r>
        <w:br/>
      </w:r>
      <w:r>
        <w:rPr>
          <w:spacing w:val="-6"/>
          <w:rFonts w:ascii="Noto Serif" w:hAnsi="Noto Serif" w:eastAsia="Noto Serif"/>
          <w:color w:val="000000"/>
          <w:sz w:val="20"/>
        </w:rPr>
        <w:t xml:space="preserve">the practical integration of FastAPI, Jinja2, SQLite, SQLAlchemy, and Google Gemini in a modular web 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 xml:space="preserve">application, and provides a solid foundation for the future improvements identified above — workout </w:t>
      </w:r>
      <w:r>
        <w:br/>
      </w:r>
      <w:r>
        <w:rPr>
          <w:spacing w:val="-13"/>
          <w:rFonts w:ascii="Noto Serif" w:hAnsi="Noto Serif" w:eastAsia="Noto Serif"/>
          <w:color w:val="000000"/>
          <w:sz w:val="20"/>
        </w:rPr>
        <w:t xml:space="preserve">tracking, user authentication, exercise demonstrations, progress visualization, and production-grade </w:t>
      </w:r>
      <w:r>
        <w:br/>
      </w:r>
      <w:r>
        <w:rPr>
          <w:spacing w:val="-18"/>
          <w:rFonts w:ascii="Noto Serif" w:hAnsi="Noto Serif" w:eastAsia="Noto Serif"/>
          <w:color w:val="000000"/>
          <w:sz w:val="20"/>
        </w:rPr>
        <w:t>deployment.</w:t>
      </w:r>
    </w:p>
    <w:p>
      <w:pPr>
        <w:autoSpaceDN w:val="0"/>
        <w:autoSpaceDE w:val="0"/>
        <w:widowControl/>
        <w:spacing w:line="231" w:lineRule="exact" w:before="159" w:after="0"/>
        <w:ind w:left="1202" w:right="1152" w:firstLine="0"/>
        <w:jc w:val="left"/>
      </w:pPr>
      <w:r>
        <w:rPr>
          <w:spacing w:val="-8"/>
          <w:rFonts w:ascii="Noto Serif" w:hAnsi="Noto Serif" w:eastAsia="Noto Serif"/>
          <w:color w:val="000000"/>
          <w:sz w:val="20"/>
        </w:rPr>
        <w:t xml:space="preserve">The final quality of the application depends on successful integration and testing of each module. Before 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>submission, the developer should run through every scenario described in this document end to end, verify</w:t>
      </w:r>
      <w:r>
        <w:br/>
      </w:r>
      <w:r>
        <w:rPr>
          <w:spacing w:val="-11"/>
          <w:rFonts w:ascii="Noto Serif" w:hAnsi="Noto Serif" w:eastAsia="Noto Serif"/>
          <w:color w:val="000000"/>
          <w:sz w:val="20"/>
        </w:rPr>
        <w:t xml:space="preserve">the implemented features against the Testing and Verification Summary, and insert screenshots captured </w:t>
      </w:r>
      <w:r>
        <w:br/>
      </w:r>
      <w:r>
        <w:rPr>
          <w:spacing w:val="-10"/>
          <w:rFonts w:ascii="Noto Serif" w:hAnsi="Noto Serif" w:eastAsia="Noto Serif"/>
          <w:color w:val="000000"/>
          <w:sz w:val="20"/>
        </w:rPr>
        <w:t>from the actual running application in place of the remaining output placeholders.</w:t>
      </w:r>
    </w:p>
    <w:p>
      <w:pPr>
        <w:autoSpaceDN w:val="0"/>
        <w:autoSpaceDE w:val="0"/>
        <w:widowControl/>
        <w:spacing w:line="200" w:lineRule="exact" w:before="430" w:after="0"/>
        <w:ind w:left="0" w:right="0" w:firstLine="0"/>
        <w:jc w:val="center"/>
      </w:pPr>
      <w:r>
        <w:rPr>
          <w:spacing w:val="-15"/>
          <w:rFonts w:ascii="Noto Serif" w:hAnsi="Noto Serif" w:eastAsia="Noto Serif"/>
          <w:b/>
          <w:i/>
          <w:color w:val="000000"/>
          <w:sz w:val="20"/>
        </w:rPr>
        <w:t>End of Project Documentation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